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FF6A" w14:textId="20338684" w:rsidR="00D85312" w:rsidRPr="00D85312" w:rsidRDefault="003527F3" w:rsidP="00D85312">
      <w:pPr>
        <w:rPr>
          <w:b/>
          <w:sz w:val="36"/>
          <w:szCs w:val="36"/>
        </w:rPr>
      </w:pPr>
      <w:r w:rsidRPr="00D85312">
        <w:rPr>
          <w:b/>
          <w:color w:val="C00000"/>
          <w:sz w:val="48"/>
          <w:szCs w:val="48"/>
        </w:rPr>
        <w:t># Graph Coloring Problem Solver</w:t>
      </w:r>
      <w:r w:rsidR="00D85312">
        <w:rPr>
          <w:b/>
          <w:sz w:val="48"/>
          <w:szCs w:val="48"/>
          <w:rtl/>
        </w:rPr>
        <w:br/>
      </w:r>
      <w:r w:rsidR="00D85312">
        <w:rPr>
          <w:b/>
          <w:sz w:val="48"/>
          <w:szCs w:val="48"/>
          <w:rtl/>
        </w:rPr>
        <w:br/>
      </w:r>
      <w:r w:rsidR="00D85312">
        <w:rPr>
          <w:b/>
          <w:sz w:val="48"/>
          <w:szCs w:val="48"/>
          <w:rtl/>
        </w:rPr>
        <w:br/>
      </w:r>
      <w:r w:rsidR="00D85312" w:rsidRPr="00D85312">
        <w:rPr>
          <w:b/>
          <w:sz w:val="36"/>
          <w:szCs w:val="36"/>
        </w:rPr>
        <w:t xml:space="preserve">member </w:t>
      </w:r>
      <w:proofErr w:type="gramStart"/>
      <w:r w:rsidR="00D85312" w:rsidRPr="00D85312">
        <w:rPr>
          <w:b/>
          <w:sz w:val="36"/>
          <w:szCs w:val="36"/>
        </w:rPr>
        <w:t>1  T</w:t>
      </w:r>
      <w:proofErr w:type="gramEnd"/>
      <w:r w:rsidR="00D85312" w:rsidRPr="00D85312">
        <w:rPr>
          <w:b/>
          <w:sz w:val="36"/>
          <w:szCs w:val="36"/>
        </w:rPr>
        <w:t>\L</w:t>
      </w:r>
      <w:proofErr w:type="gramStart"/>
      <w:r w:rsidR="00D85312" w:rsidRPr="00D85312">
        <w:rPr>
          <w:b/>
          <w:sz w:val="36"/>
          <w:szCs w:val="36"/>
        </w:rPr>
        <w:t xml:space="preserve">=  </w:t>
      </w:r>
      <w:r w:rsidR="00D85312" w:rsidRPr="00D85312">
        <w:rPr>
          <w:rFonts w:cs="Arial" w:hint="cs"/>
          <w:b/>
          <w:sz w:val="36"/>
          <w:szCs w:val="36"/>
          <w:rtl/>
        </w:rPr>
        <w:t>زياد</w:t>
      </w:r>
      <w:proofErr w:type="gramEnd"/>
      <w:r w:rsidR="00D85312" w:rsidRPr="00D85312">
        <w:rPr>
          <w:rFonts w:cs="Arial"/>
          <w:b/>
          <w:sz w:val="36"/>
          <w:szCs w:val="36"/>
          <w:rtl/>
        </w:rPr>
        <w:t xml:space="preserve"> </w:t>
      </w:r>
      <w:r w:rsidR="00D85312" w:rsidRPr="00D85312">
        <w:rPr>
          <w:rFonts w:cs="Arial" w:hint="cs"/>
          <w:b/>
          <w:sz w:val="36"/>
          <w:szCs w:val="36"/>
          <w:rtl/>
        </w:rPr>
        <w:t>عماد</w:t>
      </w:r>
      <w:r w:rsidR="00D85312" w:rsidRPr="00D85312">
        <w:rPr>
          <w:rFonts w:cs="Arial"/>
          <w:b/>
          <w:sz w:val="36"/>
          <w:szCs w:val="36"/>
          <w:rtl/>
        </w:rPr>
        <w:t xml:space="preserve"> </w:t>
      </w:r>
      <w:r w:rsidR="00D85312" w:rsidRPr="00D85312">
        <w:rPr>
          <w:rFonts w:cs="Arial" w:hint="cs"/>
          <w:b/>
          <w:sz w:val="36"/>
          <w:szCs w:val="36"/>
          <w:rtl/>
        </w:rPr>
        <w:t>مبروك</w:t>
      </w:r>
      <w:r w:rsidR="00D85312" w:rsidRPr="00D85312">
        <w:rPr>
          <w:rFonts w:cs="Arial"/>
          <w:b/>
          <w:sz w:val="36"/>
          <w:szCs w:val="36"/>
          <w:rtl/>
        </w:rPr>
        <w:t xml:space="preserve"> </w:t>
      </w:r>
      <w:r w:rsidR="00D85312" w:rsidRPr="00D85312">
        <w:rPr>
          <w:rFonts w:cs="Arial" w:hint="cs"/>
          <w:b/>
          <w:sz w:val="36"/>
          <w:szCs w:val="36"/>
          <w:rtl/>
        </w:rPr>
        <w:t>سيد</w:t>
      </w:r>
      <w:r w:rsidR="00D85312" w:rsidRPr="00D85312">
        <w:rPr>
          <w:b/>
          <w:sz w:val="36"/>
          <w:szCs w:val="36"/>
        </w:rPr>
        <w:t xml:space="preserve"> </w:t>
      </w:r>
    </w:p>
    <w:p w14:paraId="629E337E" w14:textId="0C843403" w:rsidR="00D85312" w:rsidRPr="00D85312" w:rsidRDefault="00D85312" w:rsidP="00D85312">
      <w:pPr>
        <w:rPr>
          <w:b/>
          <w:sz w:val="36"/>
          <w:szCs w:val="36"/>
        </w:rPr>
      </w:pPr>
      <w:r w:rsidRPr="00D85312">
        <w:rPr>
          <w:b/>
          <w:sz w:val="36"/>
          <w:szCs w:val="36"/>
        </w:rPr>
        <w:t>932230070</w:t>
      </w:r>
      <w:r>
        <w:rPr>
          <w:b/>
          <w:sz w:val="36"/>
          <w:szCs w:val="36"/>
        </w:rPr>
        <w:br/>
      </w:r>
      <w:r>
        <w:rPr>
          <w:b/>
          <w:sz w:val="36"/>
          <w:szCs w:val="36"/>
        </w:rPr>
        <w:br/>
      </w:r>
      <w:r>
        <w:rPr>
          <w:b/>
          <w:sz w:val="36"/>
          <w:szCs w:val="36"/>
        </w:rPr>
        <w:br/>
        <w:t>member 2 =</w:t>
      </w:r>
      <w:r>
        <w:rPr>
          <w:b/>
          <w:sz w:val="36"/>
          <w:szCs w:val="36"/>
        </w:rPr>
        <w:br/>
        <w:t xml:space="preserve"> </w:t>
      </w:r>
      <w:r w:rsidRPr="00D85312">
        <w:rPr>
          <w:rFonts w:cs="Arial" w:hint="cs"/>
          <w:b/>
          <w:sz w:val="36"/>
          <w:szCs w:val="36"/>
          <w:rtl/>
        </w:rPr>
        <w:t>زياد</w:t>
      </w:r>
      <w:r w:rsidRPr="00D85312">
        <w:rPr>
          <w:rFonts w:cs="Arial"/>
          <w:b/>
          <w:sz w:val="36"/>
          <w:szCs w:val="36"/>
          <w:rtl/>
        </w:rPr>
        <w:t xml:space="preserve"> </w:t>
      </w:r>
      <w:r w:rsidRPr="00D85312">
        <w:rPr>
          <w:rFonts w:cs="Arial" w:hint="cs"/>
          <w:b/>
          <w:sz w:val="36"/>
          <w:szCs w:val="36"/>
          <w:rtl/>
        </w:rPr>
        <w:t>إبراهيم</w:t>
      </w:r>
      <w:r w:rsidRPr="00D85312">
        <w:rPr>
          <w:rFonts w:cs="Arial"/>
          <w:b/>
          <w:sz w:val="36"/>
          <w:szCs w:val="36"/>
          <w:rtl/>
        </w:rPr>
        <w:t xml:space="preserve"> </w:t>
      </w:r>
      <w:r w:rsidRPr="00D85312">
        <w:rPr>
          <w:rFonts w:cs="Arial" w:hint="cs"/>
          <w:b/>
          <w:sz w:val="36"/>
          <w:szCs w:val="36"/>
          <w:rtl/>
        </w:rPr>
        <w:t>محمد</w:t>
      </w:r>
      <w:r w:rsidRPr="00D85312">
        <w:rPr>
          <w:rFonts w:cs="Arial"/>
          <w:b/>
          <w:sz w:val="36"/>
          <w:szCs w:val="36"/>
          <w:rtl/>
        </w:rPr>
        <w:t xml:space="preserve"> </w:t>
      </w:r>
      <w:r w:rsidRPr="00D85312">
        <w:rPr>
          <w:rFonts w:cs="Arial" w:hint="cs"/>
          <w:b/>
          <w:sz w:val="36"/>
          <w:szCs w:val="36"/>
          <w:rtl/>
        </w:rPr>
        <w:t>احمد</w:t>
      </w:r>
    </w:p>
    <w:p w14:paraId="2F223233" w14:textId="77777777" w:rsidR="00D85312" w:rsidRPr="00D85312" w:rsidRDefault="00D85312" w:rsidP="00D85312">
      <w:pPr>
        <w:rPr>
          <w:b/>
          <w:sz w:val="36"/>
          <w:szCs w:val="36"/>
        </w:rPr>
      </w:pPr>
      <w:r w:rsidRPr="00D85312">
        <w:rPr>
          <w:b/>
          <w:sz w:val="36"/>
          <w:szCs w:val="36"/>
        </w:rPr>
        <w:t>932230066</w:t>
      </w:r>
      <w:r>
        <w:rPr>
          <w:b/>
          <w:sz w:val="36"/>
          <w:szCs w:val="36"/>
        </w:rPr>
        <w:br/>
      </w:r>
      <w:r>
        <w:rPr>
          <w:b/>
          <w:sz w:val="36"/>
          <w:szCs w:val="36"/>
        </w:rPr>
        <w:br/>
        <w:t>member 3 =</w:t>
      </w:r>
      <w:r>
        <w:rPr>
          <w:b/>
          <w:sz w:val="36"/>
          <w:szCs w:val="36"/>
        </w:rPr>
        <w:br/>
      </w:r>
      <w:r w:rsidRPr="00D85312">
        <w:rPr>
          <w:rFonts w:cs="Arial" w:hint="cs"/>
          <w:b/>
          <w:sz w:val="36"/>
          <w:szCs w:val="36"/>
          <w:rtl/>
        </w:rPr>
        <w:t>محمد</w:t>
      </w:r>
      <w:r w:rsidRPr="00D85312">
        <w:rPr>
          <w:rFonts w:cs="Arial"/>
          <w:b/>
          <w:sz w:val="36"/>
          <w:szCs w:val="36"/>
          <w:rtl/>
        </w:rPr>
        <w:t xml:space="preserve"> </w:t>
      </w:r>
      <w:r w:rsidRPr="00D85312">
        <w:rPr>
          <w:rFonts w:cs="Arial" w:hint="cs"/>
          <w:b/>
          <w:sz w:val="36"/>
          <w:szCs w:val="36"/>
          <w:rtl/>
        </w:rPr>
        <w:t>سيد</w:t>
      </w:r>
      <w:r w:rsidRPr="00D85312">
        <w:rPr>
          <w:rFonts w:cs="Arial"/>
          <w:b/>
          <w:sz w:val="36"/>
          <w:szCs w:val="36"/>
          <w:rtl/>
        </w:rPr>
        <w:t xml:space="preserve"> </w:t>
      </w:r>
      <w:r w:rsidRPr="00D85312">
        <w:rPr>
          <w:rFonts w:cs="Arial" w:hint="cs"/>
          <w:b/>
          <w:sz w:val="36"/>
          <w:szCs w:val="36"/>
          <w:rtl/>
        </w:rPr>
        <w:t>صلاح</w:t>
      </w:r>
      <w:r w:rsidRPr="00D85312">
        <w:rPr>
          <w:rFonts w:cs="Arial"/>
          <w:b/>
          <w:sz w:val="36"/>
          <w:szCs w:val="36"/>
          <w:rtl/>
        </w:rPr>
        <w:t xml:space="preserve"> </w:t>
      </w:r>
      <w:r w:rsidRPr="00D85312">
        <w:rPr>
          <w:rFonts w:cs="Arial" w:hint="cs"/>
          <w:b/>
          <w:sz w:val="36"/>
          <w:szCs w:val="36"/>
          <w:rtl/>
        </w:rPr>
        <w:t>إبراهيم</w:t>
      </w:r>
      <w:r w:rsidRPr="00D85312">
        <w:rPr>
          <w:b/>
          <w:sz w:val="36"/>
          <w:szCs w:val="36"/>
        </w:rPr>
        <w:t xml:space="preserve"> </w:t>
      </w:r>
    </w:p>
    <w:p w14:paraId="2EF61E67" w14:textId="146C1879" w:rsidR="00A8333C" w:rsidRPr="00D85312" w:rsidRDefault="00D85312" w:rsidP="00D85312">
      <w:pPr>
        <w:rPr>
          <w:b/>
          <w:sz w:val="36"/>
          <w:szCs w:val="36"/>
        </w:rPr>
      </w:pPr>
      <w:r w:rsidRPr="00D85312">
        <w:rPr>
          <w:b/>
          <w:sz w:val="36"/>
          <w:szCs w:val="36"/>
        </w:rPr>
        <w:t>931230249</w:t>
      </w:r>
      <w:r>
        <w:rPr>
          <w:b/>
          <w:sz w:val="36"/>
          <w:szCs w:val="36"/>
        </w:rPr>
        <w:br/>
      </w:r>
      <w:r>
        <w:rPr>
          <w:b/>
          <w:sz w:val="36"/>
          <w:szCs w:val="36"/>
        </w:rPr>
        <w:br/>
        <w:t xml:space="preserve">member 4 = </w:t>
      </w:r>
      <w:r>
        <w:rPr>
          <w:b/>
          <w:sz w:val="36"/>
          <w:szCs w:val="36"/>
        </w:rPr>
        <w:br/>
      </w:r>
      <w:r w:rsidRPr="00D85312">
        <w:rPr>
          <w:rFonts w:cs="Arial" w:hint="cs"/>
          <w:b/>
          <w:sz w:val="36"/>
          <w:szCs w:val="36"/>
          <w:rtl/>
        </w:rPr>
        <w:t>علي</w:t>
      </w:r>
      <w:r w:rsidRPr="00D85312">
        <w:rPr>
          <w:rFonts w:cs="Arial"/>
          <w:b/>
          <w:sz w:val="36"/>
          <w:szCs w:val="36"/>
          <w:rtl/>
        </w:rPr>
        <w:t xml:space="preserve"> </w:t>
      </w:r>
      <w:r w:rsidRPr="00D85312">
        <w:rPr>
          <w:rFonts w:cs="Arial" w:hint="cs"/>
          <w:b/>
          <w:sz w:val="36"/>
          <w:szCs w:val="36"/>
          <w:rtl/>
        </w:rPr>
        <w:t>اشرف</w:t>
      </w:r>
      <w:r w:rsidRPr="00D85312">
        <w:rPr>
          <w:rFonts w:cs="Arial"/>
          <w:b/>
          <w:sz w:val="36"/>
          <w:szCs w:val="36"/>
          <w:rtl/>
        </w:rPr>
        <w:t xml:space="preserve"> </w:t>
      </w:r>
      <w:r w:rsidRPr="00D85312">
        <w:rPr>
          <w:rFonts w:cs="Arial" w:hint="cs"/>
          <w:b/>
          <w:sz w:val="36"/>
          <w:szCs w:val="36"/>
          <w:rtl/>
        </w:rPr>
        <w:t>عوض</w:t>
      </w:r>
      <w:r w:rsidRPr="00D85312">
        <w:rPr>
          <w:rFonts w:cs="Arial"/>
          <w:b/>
          <w:sz w:val="36"/>
          <w:szCs w:val="36"/>
          <w:rtl/>
        </w:rPr>
        <w:t xml:space="preserve"> </w:t>
      </w:r>
      <w:r w:rsidRPr="00D85312">
        <w:rPr>
          <w:rFonts w:cs="Arial" w:hint="cs"/>
          <w:b/>
          <w:sz w:val="36"/>
          <w:szCs w:val="36"/>
          <w:rtl/>
        </w:rPr>
        <w:t>جعفر</w:t>
      </w:r>
      <w:r w:rsidRPr="00D85312">
        <w:rPr>
          <w:rFonts w:cs="Arial"/>
          <w:b/>
          <w:sz w:val="36"/>
          <w:szCs w:val="36"/>
          <w:rtl/>
        </w:rPr>
        <w:t xml:space="preserve"> 932230110</w:t>
      </w:r>
      <w:r>
        <w:rPr>
          <w:rFonts w:cs="Arial"/>
          <w:b/>
          <w:sz w:val="36"/>
          <w:szCs w:val="36"/>
        </w:rPr>
        <w:br/>
      </w:r>
      <w:r>
        <w:rPr>
          <w:rFonts w:cs="Arial"/>
          <w:b/>
          <w:sz w:val="36"/>
          <w:szCs w:val="36"/>
        </w:rPr>
        <w:br/>
        <w:t>member 5 =</w:t>
      </w:r>
      <w:r>
        <w:rPr>
          <w:rFonts w:cs="Arial"/>
          <w:b/>
          <w:sz w:val="36"/>
          <w:szCs w:val="36"/>
        </w:rPr>
        <w:br/>
      </w:r>
      <w:r w:rsidRPr="00D85312">
        <w:rPr>
          <w:rFonts w:cs="Arial" w:hint="cs"/>
          <w:b/>
          <w:sz w:val="36"/>
          <w:szCs w:val="36"/>
          <w:rtl/>
        </w:rPr>
        <w:t>يوسف</w:t>
      </w:r>
      <w:r w:rsidRPr="00D85312">
        <w:rPr>
          <w:rFonts w:cs="Arial"/>
          <w:b/>
          <w:sz w:val="36"/>
          <w:szCs w:val="36"/>
          <w:rtl/>
        </w:rPr>
        <w:t xml:space="preserve"> </w:t>
      </w:r>
      <w:r w:rsidRPr="00D85312">
        <w:rPr>
          <w:rFonts w:cs="Arial" w:hint="cs"/>
          <w:b/>
          <w:sz w:val="36"/>
          <w:szCs w:val="36"/>
          <w:rtl/>
        </w:rPr>
        <w:t>احمد</w:t>
      </w:r>
      <w:r w:rsidRPr="00D85312">
        <w:rPr>
          <w:rFonts w:cs="Arial"/>
          <w:b/>
          <w:sz w:val="36"/>
          <w:szCs w:val="36"/>
          <w:rtl/>
        </w:rPr>
        <w:t xml:space="preserve"> </w:t>
      </w:r>
      <w:r w:rsidRPr="00D85312">
        <w:rPr>
          <w:rFonts w:cs="Arial" w:hint="cs"/>
          <w:b/>
          <w:sz w:val="36"/>
          <w:szCs w:val="36"/>
          <w:rtl/>
        </w:rPr>
        <w:t>سعيد</w:t>
      </w:r>
      <w:r w:rsidRPr="00D85312">
        <w:rPr>
          <w:rFonts w:cs="Arial"/>
          <w:b/>
          <w:sz w:val="36"/>
          <w:szCs w:val="36"/>
          <w:rtl/>
        </w:rPr>
        <w:t xml:space="preserve"> </w:t>
      </w:r>
      <w:r w:rsidRPr="00D85312">
        <w:rPr>
          <w:rFonts w:cs="Arial" w:hint="cs"/>
          <w:b/>
          <w:sz w:val="36"/>
          <w:szCs w:val="36"/>
          <w:rtl/>
        </w:rPr>
        <w:t>محمود</w:t>
      </w:r>
      <w:r>
        <w:rPr>
          <w:rFonts w:cs="Arial"/>
          <w:b/>
          <w:sz w:val="36"/>
          <w:szCs w:val="36"/>
        </w:rPr>
        <w:br/>
      </w:r>
      <w:r w:rsidRPr="00D85312">
        <w:rPr>
          <w:rFonts w:cs="Arial"/>
          <w:b/>
          <w:sz w:val="36"/>
          <w:szCs w:val="36"/>
        </w:rPr>
        <w:t>931230357</w:t>
      </w:r>
      <w:r>
        <w:rPr>
          <w:rFonts w:cs="Arial"/>
          <w:b/>
          <w:sz w:val="36"/>
          <w:szCs w:val="36"/>
        </w:rPr>
        <w:br/>
      </w:r>
      <w:r>
        <w:rPr>
          <w:rFonts w:cs="Arial"/>
          <w:b/>
          <w:sz w:val="36"/>
          <w:szCs w:val="36"/>
        </w:rPr>
        <w:br/>
      </w:r>
      <w:r>
        <w:rPr>
          <w:b/>
          <w:sz w:val="36"/>
          <w:szCs w:val="36"/>
        </w:rPr>
        <w:br/>
      </w:r>
      <w:r w:rsidRPr="00D85312">
        <w:rPr>
          <w:b/>
          <w:sz w:val="36"/>
          <w:szCs w:val="36"/>
        </w:rPr>
        <w:lastRenderedPageBreak/>
        <w:br/>
      </w:r>
      <w:r>
        <w:rPr>
          <w:noProof/>
        </w:rPr>
        <w:drawing>
          <wp:inline distT="0" distB="0" distL="0" distR="0" wp14:anchorId="11F3A124" wp14:editId="1C6DF797">
            <wp:extent cx="6552715" cy="6056630"/>
            <wp:effectExtent l="0" t="0" r="635" b="1270"/>
            <wp:docPr id="1945792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2377"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8620" cy="6089817"/>
                    </a:xfrm>
                    <a:prstGeom prst="rect">
                      <a:avLst/>
                    </a:prstGeom>
                    <a:noFill/>
                    <a:ln>
                      <a:noFill/>
                    </a:ln>
                  </pic:spPr>
                </pic:pic>
              </a:graphicData>
            </a:graphic>
          </wp:inline>
        </w:drawing>
      </w:r>
    </w:p>
    <w:p w14:paraId="32F91C27" w14:textId="0728C83F" w:rsidR="00A8333C" w:rsidRDefault="003527F3">
      <w:r>
        <w:br w:type="page"/>
      </w:r>
    </w:p>
    <w:p w14:paraId="19B9C9A1" w14:textId="77777777" w:rsidR="00A8333C" w:rsidRDefault="003527F3">
      <w:pPr>
        <w:pStyle w:val="Heading1"/>
      </w:pPr>
      <w:r>
        <w:lastRenderedPageBreak/>
        <w:t># Documentation</w:t>
      </w:r>
    </w:p>
    <w:p w14:paraId="0778E794" w14:textId="77777777" w:rsidR="00A8333C" w:rsidRDefault="003527F3">
      <w:pPr>
        <w:pStyle w:val="Heading2"/>
      </w:pPr>
      <w:r>
        <w:t>Table of Contents</w:t>
      </w:r>
    </w:p>
    <w:p w14:paraId="4458D42F" w14:textId="77777777" w:rsidR="00A8333C" w:rsidRDefault="003527F3">
      <w:r>
        <w:t xml:space="preserve">1. Introduction and Overview    - Project Idea and Overview    - Similar Applications and Their Functionalities    - Literature Review </w:t>
      </w:r>
    </w:p>
    <w:p w14:paraId="1ED0EA7D" w14:textId="77777777" w:rsidR="00A8333C" w:rsidRDefault="003527F3">
      <w:r>
        <w:t xml:space="preserve">2. Proposed Solution    - Main Functionalities and Features    - User Interface Design </w:t>
      </w:r>
    </w:p>
    <w:p w14:paraId="282CDE4E" w14:textId="0A4D8816" w:rsidR="00A8333C" w:rsidRDefault="00D85312">
      <w:r>
        <w:rPr>
          <w:noProof/>
        </w:rPr>
        <w:lastRenderedPageBreak/>
        <w:drawing>
          <wp:inline distT="0" distB="0" distL="0" distR="0" wp14:anchorId="496DBEB0" wp14:editId="123952D0">
            <wp:extent cx="5334000" cy="5334000"/>
            <wp:effectExtent l="0" t="0" r="0" b="0"/>
            <wp:docPr id="1" name="Picture" descr="Backtracking Algorithm Use Case Diagram"/>
            <wp:cNvGraphicFramePr/>
            <a:graphic xmlns:a="http://schemas.openxmlformats.org/drawingml/2006/main">
              <a:graphicData uri="http://schemas.openxmlformats.org/drawingml/2006/picture">
                <pic:pic xmlns:pic="http://schemas.openxmlformats.org/drawingml/2006/picture">
                  <pic:nvPicPr>
                    <pic:cNvPr id="1" name="Picture" descr="Backtracking Algorithm Use Case Diagram"/>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r w:rsidR="004066CF">
        <w:br/>
      </w:r>
      <w:r w:rsidR="004066CF">
        <w:rPr>
          <w:noProof/>
        </w:rPr>
        <w:lastRenderedPageBreak/>
        <w:drawing>
          <wp:inline distT="0" distB="0" distL="0" distR="0" wp14:anchorId="5B6A5E1A" wp14:editId="7CF246AC">
            <wp:extent cx="5334000" cy="4625340"/>
            <wp:effectExtent l="0" t="0" r="0" b="3810"/>
            <wp:docPr id="1493537481" name="Picture" descr="Genetic Algorithm Use Case Diagram"/>
            <wp:cNvGraphicFramePr/>
            <a:graphic xmlns:a="http://schemas.openxmlformats.org/drawingml/2006/main">
              <a:graphicData uri="http://schemas.openxmlformats.org/drawingml/2006/picture">
                <pic:pic xmlns:pic="http://schemas.openxmlformats.org/drawingml/2006/picture">
                  <pic:nvPicPr>
                    <pic:cNvPr id="0" name="Picture" descr="genetic_diagram.jpg"/>
                    <pic:cNvPicPr>
                      <a:picLocks noChangeAspect="1" noChangeArrowheads="1"/>
                    </pic:cNvPicPr>
                  </pic:nvPicPr>
                  <pic:blipFill>
                    <a:blip r:embed="rId8"/>
                    <a:stretch>
                      <a:fillRect/>
                    </a:stretch>
                  </pic:blipFill>
                  <pic:spPr bwMode="auto">
                    <a:xfrm>
                      <a:off x="0" y="0"/>
                      <a:ext cx="5334000" cy="4625340"/>
                    </a:xfrm>
                    <a:prstGeom prst="rect">
                      <a:avLst/>
                    </a:prstGeom>
                    <a:noFill/>
                    <a:ln w="9525">
                      <a:noFill/>
                      <a:headEnd/>
                      <a:tailEnd/>
                    </a:ln>
                  </pic:spPr>
                </pic:pic>
              </a:graphicData>
            </a:graphic>
          </wp:inline>
        </w:drawing>
      </w:r>
    </w:p>
    <w:p w14:paraId="5C592C6D" w14:textId="77777777" w:rsidR="00A8333C" w:rsidRDefault="003527F3">
      <w:r>
        <w:t xml:space="preserve">   *</w:t>
      </w:r>
      <w:proofErr w:type="gramStart"/>
      <w:r>
        <w:t>A use</w:t>
      </w:r>
      <w:proofErr w:type="gramEnd"/>
      <w:r>
        <w:t xml:space="preserve"> case diagram will be inserted here to illustrate the system's functionality from the user's </w:t>
      </w:r>
      <w:proofErr w:type="gramStart"/>
      <w:r>
        <w:t>perspective.*</w:t>
      </w:r>
      <w:proofErr w:type="gramEnd"/>
      <w:r>
        <w:t xml:space="preserve"> </w:t>
      </w:r>
    </w:p>
    <w:p w14:paraId="640A467C" w14:textId="77777777" w:rsidR="00A8333C" w:rsidRDefault="003527F3">
      <w:r>
        <w:t xml:space="preserve">3. Applied Algorithms    - Graph Coloring Problem: Theoretical Background    - Backtracking Algorithm Implementation    - Genetic Algorithm Implementation    - Parameter Selection and Optimization </w:t>
      </w:r>
    </w:p>
    <w:p w14:paraId="793EEAAB" w14:textId="77777777" w:rsidR="00A8333C" w:rsidRDefault="003527F3">
      <w:pPr>
        <w:jc w:val="center"/>
      </w:pPr>
      <w:r>
        <w:rPr>
          <w:i/>
        </w:rPr>
        <w:t xml:space="preserve">   [PLACEHOLDER: BLOCK DIAGRAM]</w:t>
      </w:r>
    </w:p>
    <w:p w14:paraId="7DBDAA56" w14:textId="77777777" w:rsidR="00A8333C" w:rsidRDefault="00A8333C"/>
    <w:p w14:paraId="703CAE22" w14:textId="761D1D52" w:rsidR="00A8333C" w:rsidRDefault="003527F3">
      <w:r>
        <w:t xml:space="preserve">   *A block diagram will be inserted here to illustrate the system architecture and algorithm </w:t>
      </w:r>
      <w:proofErr w:type="gramStart"/>
      <w:r>
        <w:t>workflow.*</w:t>
      </w:r>
      <w:proofErr w:type="gramEnd"/>
      <w:r>
        <w:t xml:space="preserve"> </w:t>
      </w:r>
      <w:r w:rsidR="00D85312">
        <w:br/>
      </w:r>
      <w:r w:rsidR="00D85312">
        <w:br/>
      </w:r>
      <w:r w:rsidR="00D85312">
        <w:lastRenderedPageBreak/>
        <w:br/>
      </w:r>
      <w:r w:rsidR="00D85312">
        <w:rPr>
          <w:noProof/>
        </w:rPr>
        <w:drawing>
          <wp:inline distT="0" distB="0" distL="0" distR="0" wp14:anchorId="2C67020B" wp14:editId="768FC52B">
            <wp:extent cx="5483225" cy="3985260"/>
            <wp:effectExtent l="0" t="0" r="3175" b="0"/>
            <wp:docPr id="1856607890" name="Picture 3" descr="A diagram of a color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7890" name="Picture 3" descr="A diagram of a color sche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3225" cy="3985260"/>
                    </a:xfrm>
                    <a:prstGeom prst="rect">
                      <a:avLst/>
                    </a:prstGeom>
                    <a:noFill/>
                    <a:ln>
                      <a:noFill/>
                    </a:ln>
                  </pic:spPr>
                </pic:pic>
              </a:graphicData>
            </a:graphic>
          </wp:inline>
        </w:drawing>
      </w:r>
    </w:p>
    <w:p w14:paraId="5D9078A5" w14:textId="1F5693CC" w:rsidR="00A8333C" w:rsidRDefault="00D85312">
      <w:r>
        <w:rPr>
          <w:noProof/>
        </w:rPr>
        <w:drawing>
          <wp:inline distT="0" distB="0" distL="0" distR="0" wp14:anchorId="5770BECB" wp14:editId="30CBA5F1">
            <wp:extent cx="5483225" cy="3893820"/>
            <wp:effectExtent l="0" t="0" r="3175" b="0"/>
            <wp:docPr id="1770649964" name="Picture 2" descr="A flowchart of steps to colo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9964" name="Picture 2" descr="A flowchart of steps to color sele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3225" cy="3893820"/>
                    </a:xfrm>
                    <a:prstGeom prst="rect">
                      <a:avLst/>
                    </a:prstGeom>
                    <a:noFill/>
                    <a:ln>
                      <a:noFill/>
                    </a:ln>
                  </pic:spPr>
                </pic:pic>
              </a:graphicData>
            </a:graphic>
          </wp:inline>
        </w:drawing>
      </w:r>
    </w:p>
    <w:p w14:paraId="0A71281D" w14:textId="020CD2D4" w:rsidR="00A8333C" w:rsidRDefault="003527F3">
      <w:r>
        <w:lastRenderedPageBreak/>
        <w:t xml:space="preserve">   *A flow chart diagram will be inserted here to illustrate the algorithm execution process</w:t>
      </w:r>
      <w:r w:rsidR="00D85312">
        <w:t xml:space="preserve">   for genetic algorithm and backtracking </w:t>
      </w:r>
      <w:proofErr w:type="gramStart"/>
      <w:r w:rsidR="00D85312">
        <w:t>algorithm</w:t>
      </w:r>
      <w:r>
        <w:t>.*</w:t>
      </w:r>
      <w:proofErr w:type="gramEnd"/>
      <w:r>
        <w:t xml:space="preserve"> </w:t>
      </w:r>
    </w:p>
    <w:p w14:paraId="321C8FAB" w14:textId="77777777" w:rsidR="00A8333C" w:rsidRDefault="003527F3">
      <w:r>
        <w:t xml:space="preserve">4. Experiments and Results    - Testing Methodology    - Performance Comparison: Backtracking vs. Genetic Algorithm    - Visualization of Results </w:t>
      </w:r>
    </w:p>
    <w:p w14:paraId="48D3FC92" w14:textId="3615B4A6" w:rsidR="00A8333C" w:rsidRDefault="004066CF">
      <w:r>
        <w:rPr>
          <w:noProof/>
        </w:rPr>
        <w:drawing>
          <wp:inline distT="0" distB="0" distL="0" distR="0" wp14:anchorId="79C00B1C" wp14:editId="577723F6">
            <wp:extent cx="5334000" cy="3000375"/>
            <wp:effectExtent l="0" t="0" r="0" b="0"/>
            <wp:docPr id="1760905730" name="Picture" descr="Application Interface with Genetic Algorithm and Performance Plot"/>
            <wp:cNvGraphicFramePr/>
            <a:graphic xmlns:a="http://schemas.openxmlformats.org/drawingml/2006/main">
              <a:graphicData uri="http://schemas.openxmlformats.org/drawingml/2006/picture">
                <pic:pic xmlns:pic="http://schemas.openxmlformats.org/drawingml/2006/picture">
                  <pic:nvPicPr>
                    <pic:cNvPr id="0" name="Picture" descr="genetic_interface.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078D4BE7" w14:textId="77777777" w:rsidR="00A8333C" w:rsidRDefault="003527F3">
      <w:r>
        <w:t xml:space="preserve">   *A plot diagram will be inserted here to show performance metrics and algorithm comparison </w:t>
      </w:r>
      <w:proofErr w:type="gramStart"/>
      <w:r>
        <w:t>results.*</w:t>
      </w:r>
      <w:proofErr w:type="gramEnd"/>
      <w:r>
        <w:t xml:space="preserve"> </w:t>
      </w:r>
    </w:p>
    <w:p w14:paraId="52A58EBF" w14:textId="77777777" w:rsidR="00A8333C" w:rsidRDefault="003527F3">
      <w:r>
        <w:t xml:space="preserve">5. Analysis, Discussion, and Future Work    - Analysis of Results    - Advantages and Disadvantages    - Potential Improvements and Extensions    - Future Research Directions </w:t>
      </w:r>
    </w:p>
    <w:p w14:paraId="34620736" w14:textId="77777777" w:rsidR="00A8333C" w:rsidRDefault="003527F3">
      <w:r>
        <w:t xml:space="preserve">6. References </w:t>
      </w:r>
    </w:p>
    <w:p w14:paraId="2FBB6395" w14:textId="77777777" w:rsidR="00A8333C" w:rsidRDefault="003527F3">
      <w:r>
        <w:br w:type="page"/>
      </w:r>
    </w:p>
    <w:p w14:paraId="42E8111D" w14:textId="77777777" w:rsidR="00A8333C" w:rsidRDefault="003527F3">
      <w:pPr>
        <w:pStyle w:val="Heading1"/>
      </w:pPr>
      <w:r>
        <w:lastRenderedPageBreak/>
        <w:t># 1. Introduction and Overview</w:t>
      </w:r>
    </w:p>
    <w:p w14:paraId="5BE55209" w14:textId="77777777" w:rsidR="00A8333C" w:rsidRDefault="003527F3">
      <w:pPr>
        <w:pStyle w:val="Heading2"/>
      </w:pPr>
      <w:r>
        <w:t>Project Idea and Overview</w:t>
      </w:r>
    </w:p>
    <w:p w14:paraId="07890E92" w14:textId="77777777" w:rsidR="00A8333C" w:rsidRDefault="003527F3">
      <w:r>
        <w:t xml:space="preserve">The Graph Coloring Problem Solver is an interactive application designed to visualize and solve the graph coloring problem using multiple algorithmic approaches. Graph coloring is a fundamental problem in graph theory that involves assigning colors to the vertices of a graph such that no two adjacent vertices share the same color, while using the minimum number of colors possible. This minimum number is known as the chromatic number of the graph. </w:t>
      </w:r>
    </w:p>
    <w:p w14:paraId="3000AEB6" w14:textId="77777777" w:rsidR="00A8333C" w:rsidRDefault="003527F3">
      <w:r>
        <w:t xml:space="preserve">The application provides a comprehensive environment for users to: - Generate various types of graph structures (Cycle, Wheel, Complete, Petersen, and Random graphs) - Visualize graph structures with an interactive interface - Solve the graph coloring problem using either backtracking or genetic algorithms - Compare algorithm performance through execution time and solution quality metrics - Visualize the coloring solutions and algorithm performance - Interact with the graph by dragging vertices to customize layouts </w:t>
      </w:r>
    </w:p>
    <w:p w14:paraId="253B5462" w14:textId="77777777" w:rsidR="00A8333C" w:rsidRDefault="003527F3">
      <w:r>
        <w:t xml:space="preserve">This project bridges theoretical graph theory concepts with practical implementation, offering both educational value for understanding graph coloring algorithms and practical utility for solving real-world problems that can be modeled as graph coloring instances. </w:t>
      </w:r>
    </w:p>
    <w:p w14:paraId="70210C64" w14:textId="77777777" w:rsidR="00A8333C" w:rsidRDefault="003527F3">
      <w:pPr>
        <w:pStyle w:val="Heading2"/>
      </w:pPr>
      <w:r>
        <w:t>Similar Applications and Their Functionalities</w:t>
      </w:r>
    </w:p>
    <w:p w14:paraId="3EE53B89" w14:textId="77777777" w:rsidR="00A8333C" w:rsidRDefault="003527F3">
      <w:r>
        <w:t xml:space="preserve">Several applications and tools exist for graph visualization and algorithm implementation, though few focus specifically on the graph coloring problem with the interactive features and algorithm comparison capabilities of our implementation: </w:t>
      </w:r>
    </w:p>
    <w:p w14:paraId="7B29BD20" w14:textId="77777777" w:rsidR="00A8333C" w:rsidRDefault="003527F3">
      <w:r>
        <w:t xml:space="preserve">1. </w:t>
      </w:r>
      <w:r>
        <w:rPr>
          <w:b/>
        </w:rPr>
        <w:t>Gephi</w:t>
      </w:r>
      <w:r>
        <w:t>: An open-source network analysis and visualization software that supports various graph algorithms, including community detection and centrality measures. While Gephi offers extensive visualization capabilities, it lacks specialized tools for graph coloring problems and algorithm comparison.</w:t>
      </w:r>
    </w:p>
    <w:p w14:paraId="0B4963F9" w14:textId="77777777" w:rsidR="00A8333C" w:rsidRDefault="003527F3">
      <w:r>
        <w:t xml:space="preserve">2. </w:t>
      </w:r>
      <w:r>
        <w:rPr>
          <w:b/>
        </w:rPr>
        <w:t>Graphviz</w:t>
      </w:r>
      <w:r>
        <w:t>: A graph visualization software that provides tools for representing structural information as diagrams of abstract graphs and networks. Graphviz focuses primarily on layout algorithms rather than graph coloring solutions.</w:t>
      </w:r>
    </w:p>
    <w:p w14:paraId="198CF7F0" w14:textId="77777777" w:rsidR="00A8333C" w:rsidRDefault="003527F3">
      <w:r>
        <w:t xml:space="preserve">3. </w:t>
      </w:r>
      <w:r>
        <w:rPr>
          <w:b/>
        </w:rPr>
        <w:t>NetworkX with Matplotlib</w:t>
      </w:r>
      <w:r>
        <w:t>: A Python library combination commonly used for creating, manipulating, and studying complex networks. While it can implement graph coloring algorithms, it typically lacks the interactive GUI and real-time performance visualization offered by our application.</w:t>
      </w:r>
    </w:p>
    <w:p w14:paraId="501079AB" w14:textId="77777777" w:rsidR="00A8333C" w:rsidRDefault="003527F3">
      <w:r>
        <w:t xml:space="preserve">4. </w:t>
      </w:r>
      <w:r>
        <w:rPr>
          <w:b/>
        </w:rPr>
        <w:t>OGDF (Open Graph Drawing Framework)</w:t>
      </w:r>
      <w:r>
        <w:t>: A C++ library providing graph algorithms and visualization tools, including some coloring algorithms. However, it requires programming knowledge to use and doesn't offer the user-friendly interface of our application.</w:t>
      </w:r>
    </w:p>
    <w:p w14:paraId="231879E7" w14:textId="77777777" w:rsidR="00A8333C" w:rsidRDefault="003527F3">
      <w:r>
        <w:lastRenderedPageBreak/>
        <w:t xml:space="preserve">5. </w:t>
      </w:r>
      <w:r>
        <w:rPr>
          <w:b/>
        </w:rPr>
        <w:t>Cytoscape</w:t>
      </w:r>
      <w:r>
        <w:t>: A software platform for visualizing complex networks and integrating these with any type of attribute data. While powerful for biological network analysis, it doesn't specifically focus on graph coloring problems or algorithm comparison.</w:t>
      </w:r>
    </w:p>
    <w:p w14:paraId="7D095227" w14:textId="77777777" w:rsidR="00A8333C" w:rsidRDefault="003527F3">
      <w:r>
        <w:t xml:space="preserve">Our Graph Coloring Problem Solver distinguishes itself through: - A dedicated focus on the graph coloring problem specifically - Integration of multiple solving algorithms (exact and heuristic) in one interface - Real-time visualization of both the graph coloring process and algorithm performance - An interactive interface allowing users to manipulate graphs directly - Comprehensive performance metrics for algorithm comparison - Support for various predefined graph types commonly studied in graph theory </w:t>
      </w:r>
    </w:p>
    <w:p w14:paraId="69A1AE0F" w14:textId="77777777" w:rsidR="00A8333C" w:rsidRDefault="003527F3">
      <w:pPr>
        <w:pStyle w:val="Heading2"/>
      </w:pPr>
      <w:r>
        <w:t>Literature Review</w:t>
      </w:r>
    </w:p>
    <w:p w14:paraId="7A9F5415" w14:textId="77777777" w:rsidR="00A8333C" w:rsidRDefault="003527F3">
      <w:r>
        <w:t xml:space="preserve">Graph coloring has been extensively studied in computer science and mathematics due to its theoretical importance and practical applications. The following literature review summarizes key developments in graph coloring algorithms and approaches: </w:t>
      </w:r>
    </w:p>
    <w:p w14:paraId="4D699347" w14:textId="77777777" w:rsidR="00A8333C" w:rsidRDefault="003527F3">
      <w:pPr>
        <w:pStyle w:val="Heading3"/>
      </w:pPr>
      <w:r>
        <w:t>Theoretical Foundations and Classical Approaches</w:t>
      </w:r>
    </w:p>
    <w:p w14:paraId="6643E920" w14:textId="77777777" w:rsidR="00A8333C" w:rsidRDefault="003527F3">
      <w:r>
        <w:t xml:space="preserve">Leighton's seminal paper "A Graph Coloring Algorithm for Large Scheduling Problems" (1979) established one of the early efficient algorithms for graph coloring with O(n²) time complexity for sparse graphs. This work was particularly significant for demonstrating the practical application of graph coloring to scheduling problems and introducing methods for generating test graphs with known chromatic numbers. </w:t>
      </w:r>
    </w:p>
    <w:p w14:paraId="565364C3" w14:textId="77777777" w:rsidR="00A8333C" w:rsidRDefault="003527F3">
      <w:r>
        <w:t xml:space="preserve">The classical approaches to graph coloring include greedy algorithms like the Welsh-Powell algorithm, which colors vertices in order of decreasing degree, and the DSatur (Degree of Saturation) algorithm introduced by Brélaz (1979), which dynamically selects vertices based on the number of differently colored adjacent vertices. </w:t>
      </w:r>
    </w:p>
    <w:p w14:paraId="584D7B82" w14:textId="77777777" w:rsidR="00A8333C" w:rsidRDefault="003527F3">
      <w:pPr>
        <w:pStyle w:val="Heading3"/>
      </w:pPr>
      <w:r>
        <w:t>Metaheuristic Approaches</w:t>
      </w:r>
    </w:p>
    <w:p w14:paraId="2F880EEE" w14:textId="77777777" w:rsidR="00A8333C" w:rsidRDefault="003527F3">
      <w:r>
        <w:t xml:space="preserve">As summarized by Baghel, Agrawal, and Silakari in "Recent Trends and Developments in Graph Coloring," metaheuristic approaches have become increasingly popular for tackling the NP-hard graph coloring problem: </w:t>
      </w:r>
    </w:p>
    <w:p w14:paraId="11B19F19" w14:textId="77777777" w:rsidR="00A8333C" w:rsidRDefault="003527F3">
      <w:r>
        <w:t xml:space="preserve">- </w:t>
      </w:r>
      <w:r>
        <w:rPr>
          <w:b/>
        </w:rPr>
        <w:t>Genetic Algorithms</w:t>
      </w:r>
      <w:r>
        <w:t>: Fleurent and Ferland (1996) demonstrated how genetic algorithms could be applied to graph coloring, with subsequent improvements by Ray et al. (2010). These evolutionary approaches maintain a population of potential solutions and evolve them through selection, crossover, and mutation operations.</w:t>
      </w:r>
    </w:p>
    <w:p w14:paraId="6631455E" w14:textId="77777777" w:rsidR="00A8333C" w:rsidRDefault="003527F3">
      <w:r>
        <w:t xml:space="preserve">- </w:t>
      </w:r>
      <w:r>
        <w:rPr>
          <w:b/>
        </w:rPr>
        <w:t>Tabu Search</w:t>
      </w:r>
      <w:r>
        <w:t>: Hertz and de Werra (1987) pioneered the application of tabu search to graph coloring, creating algorithms that avoid revisiting recently explored solutions to escape local optima.</w:t>
      </w:r>
    </w:p>
    <w:p w14:paraId="0B3F0556" w14:textId="77777777" w:rsidR="00A8333C" w:rsidRDefault="003527F3">
      <w:r>
        <w:t xml:space="preserve">- </w:t>
      </w:r>
      <w:r>
        <w:rPr>
          <w:b/>
        </w:rPr>
        <w:t>Ant Colony Optimization</w:t>
      </w:r>
      <w:r>
        <w:t>: Costa and Hertz (1997) and later Salari and Eshghi (2008) applied ant colony optimization to graph coloring, using virtual ants to construct solutions by depositing pheromones on promising color assignments.</w:t>
      </w:r>
    </w:p>
    <w:p w14:paraId="0BBC7416" w14:textId="77777777" w:rsidR="00A8333C" w:rsidRDefault="003527F3">
      <w:r>
        <w:lastRenderedPageBreak/>
        <w:t xml:space="preserve">- </w:t>
      </w:r>
      <w:r>
        <w:rPr>
          <w:b/>
        </w:rPr>
        <w:t>Particle Swarm Optimization</w:t>
      </w:r>
      <w:r>
        <w:t>: More recent approaches by Cui et al. (2008) and Qin et al. (2011) have applied particle swarm optimization, where a population of particles explores the solution space by following the best-performing particles.</w:t>
      </w:r>
    </w:p>
    <w:p w14:paraId="57BE1A2D" w14:textId="77777777" w:rsidR="00A8333C" w:rsidRDefault="003527F3">
      <w:pPr>
        <w:pStyle w:val="Heading3"/>
      </w:pPr>
      <w:r>
        <w:t>Recent Developments</w:t>
      </w:r>
    </w:p>
    <w:p w14:paraId="32FF144E" w14:textId="77777777" w:rsidR="00A8333C" w:rsidRDefault="003527F3">
      <w:r>
        <w:t xml:space="preserve">Recent work by Yakut (2025) introduced the Malatya Sequent Independent Set Coloring Algorithm, which uses a novel centrality measure to identify independent sets in graphs. This approach has shown promising results across various graph types, demonstrating robust performance regardless of graph structure. </w:t>
      </w:r>
    </w:p>
    <w:p w14:paraId="7EBAB3A6" w14:textId="77777777" w:rsidR="00A8333C" w:rsidRDefault="003527F3">
      <w:r>
        <w:t xml:space="preserve">Comparative analyses of graph coloring algorithms (IEEE, 2021) have provided objective evaluations of different approaches, helping researchers and practitioners select appropriate algorithms based on specific problem characteristics. </w:t>
      </w:r>
    </w:p>
    <w:p w14:paraId="5B8AD3CD" w14:textId="77777777" w:rsidR="00A8333C" w:rsidRDefault="003527F3">
      <w:r>
        <w:t xml:space="preserve">The integration of these diverse approaches into interactive tools and applications represents an important direction for making graph coloring algorithms more accessible and practical for real-world applications, which is a primary goal of our Graph Coloring Problem Solver application. </w:t>
      </w:r>
    </w:p>
    <w:p w14:paraId="77EC39E8" w14:textId="77777777" w:rsidR="00A8333C" w:rsidRDefault="003527F3">
      <w:r>
        <w:t xml:space="preserve">[For a more detailed literature review with complete references, please refer to the References section.] </w:t>
      </w:r>
    </w:p>
    <w:p w14:paraId="3C7682B3" w14:textId="77777777" w:rsidR="00A8333C" w:rsidRDefault="003527F3">
      <w:r>
        <w:br w:type="page"/>
      </w:r>
    </w:p>
    <w:p w14:paraId="2980EBF7" w14:textId="77777777" w:rsidR="00A8333C" w:rsidRDefault="003527F3">
      <w:pPr>
        <w:pStyle w:val="Heading1"/>
      </w:pPr>
      <w:r>
        <w:lastRenderedPageBreak/>
        <w:t># 2. Proposed Solution</w:t>
      </w:r>
    </w:p>
    <w:p w14:paraId="51E91B86" w14:textId="77777777" w:rsidR="00A8333C" w:rsidRDefault="003527F3">
      <w:pPr>
        <w:pStyle w:val="Heading2"/>
      </w:pPr>
      <w:r>
        <w:t>Main Functionalities and Features</w:t>
      </w:r>
    </w:p>
    <w:p w14:paraId="76D1D7BE" w14:textId="77777777" w:rsidR="00A8333C" w:rsidRDefault="003527F3">
      <w:r>
        <w:t xml:space="preserve">The Graph Coloring Problem Solver application provides a comprehensive solution for visualizing, solving, and analyzing graph coloring problems through an intuitive graphical user interface. The application is designed to be accessible to both educational users seeking to understand graph coloring algorithms and professionals needing to solve practical graph coloring instances. </w:t>
      </w:r>
    </w:p>
    <w:p w14:paraId="6B4E7BB9" w14:textId="77777777" w:rsidR="00A8333C" w:rsidRDefault="003527F3">
      <w:pPr>
        <w:pStyle w:val="Heading3"/>
      </w:pPr>
      <w:r>
        <w:t>Core Functionalities</w:t>
      </w:r>
    </w:p>
    <w:p w14:paraId="3CED5108" w14:textId="77777777" w:rsidR="00A8333C" w:rsidRDefault="003527F3">
      <w:r>
        <w:t xml:space="preserve">1. </w:t>
      </w:r>
      <w:r>
        <w:rPr>
          <w:b/>
        </w:rPr>
        <w:t>Graph Generation and Visualization</w:t>
      </w:r>
      <w:r>
        <w:t xml:space="preserve">   - Support for multiple graph types: Cycle, Wheel, Complete, Petersen, and Random graphs    - Interactive graph visualization with draggable vertices for custom layouts    - Clear visual representation of graph structure and coloring solutions    - Automatic positioning of vertices in aesthetically pleasing arrangements </w:t>
      </w:r>
    </w:p>
    <w:p w14:paraId="774A7E3D" w14:textId="77777777" w:rsidR="00A8333C" w:rsidRDefault="003527F3">
      <w:r>
        <w:t xml:space="preserve">2. </w:t>
      </w:r>
      <w:r>
        <w:rPr>
          <w:b/>
        </w:rPr>
        <w:t>Algorithm Implementation</w:t>
      </w:r>
      <w:r>
        <w:t xml:space="preserve">   - Backtracking algorithm for exact solutions    - Genetic algorithm for heuristic solutions to larger problems    - Configurable algorithm parameters for experimentation and optimization    - Real-time performance monitoring and visualization </w:t>
      </w:r>
    </w:p>
    <w:p w14:paraId="7FD9DE4C" w14:textId="77777777" w:rsidR="00A8333C" w:rsidRDefault="003527F3">
      <w:r>
        <w:t xml:space="preserve">3. </w:t>
      </w:r>
      <w:r>
        <w:rPr>
          <w:b/>
        </w:rPr>
        <w:t>Results Analysis</w:t>
      </w:r>
      <w:r>
        <w:t xml:space="preserve">   - Chromatic number determination    - Execution time measurement    - Solution quality assessment    - Performance visualization for genetic algorithm (fitness evolution) </w:t>
      </w:r>
    </w:p>
    <w:p w14:paraId="6431F86D" w14:textId="77777777" w:rsidR="00A8333C" w:rsidRDefault="003527F3">
      <w:r>
        <w:t xml:space="preserve">4. </w:t>
      </w:r>
      <w:r>
        <w:rPr>
          <w:b/>
        </w:rPr>
        <w:t>User Interface</w:t>
      </w:r>
      <w:r>
        <w:t xml:space="preserve">   - Intuitive controls for graph selection and parameter configuration    - Split-panel design with controls on the left and visualizations on the right    - Real-time feedback on algorithm status and results    - Interactive graph manipulation capabilities </w:t>
      </w:r>
    </w:p>
    <w:p w14:paraId="6C14604F" w14:textId="77777777" w:rsidR="00A8333C" w:rsidRDefault="003527F3">
      <w:pPr>
        <w:pStyle w:val="Heading3"/>
      </w:pPr>
      <w:r>
        <w:t>User Interaction Flow</w:t>
      </w:r>
    </w:p>
    <w:p w14:paraId="64BFBA6C" w14:textId="148B392C" w:rsidR="00A8333C" w:rsidRDefault="003527F3">
      <w:r>
        <w:t xml:space="preserve">The application follows a logical workflow that guides users through the graph coloring process: </w:t>
      </w:r>
      <w:r w:rsidR="00D85312">
        <w:br/>
      </w:r>
      <w:r w:rsidR="00D85312">
        <w:lastRenderedPageBreak/>
        <w:br/>
      </w:r>
      <w:r w:rsidR="00D85312">
        <w:rPr>
          <w:noProof/>
        </w:rPr>
        <w:drawing>
          <wp:inline distT="0" distB="0" distL="0" distR="0" wp14:anchorId="3C1CF8AB" wp14:editId="3E7C8DFD">
            <wp:extent cx="5334000" cy="3000375"/>
            <wp:effectExtent l="0" t="0" r="0" b="0"/>
            <wp:docPr id="1791225719" name="Picture" descr="Application Interface with Backtracking Algorithm"/>
            <wp:cNvGraphicFramePr/>
            <a:graphic xmlns:a="http://schemas.openxmlformats.org/drawingml/2006/main">
              <a:graphicData uri="http://schemas.openxmlformats.org/drawingml/2006/picture">
                <pic:pic xmlns:pic="http://schemas.openxmlformats.org/drawingml/2006/picture">
                  <pic:nvPicPr>
                    <pic:cNvPr id="0" name="Picture" descr="backtracking_interface.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p>
    <w:p w14:paraId="2A5FA7AA" w14:textId="77777777" w:rsidR="00A8333C" w:rsidRDefault="003527F3">
      <w:r>
        <w:t xml:space="preserve">1. </w:t>
      </w:r>
      <w:r>
        <w:rPr>
          <w:b/>
        </w:rPr>
        <w:t>Graph Selection</w:t>
      </w:r>
      <w:r>
        <w:t>: Users first select a graph type and specify the number of vertices (where applicable).</w:t>
      </w:r>
    </w:p>
    <w:p w14:paraId="32AFE3D9" w14:textId="77777777" w:rsidR="00A8333C" w:rsidRDefault="003527F3">
      <w:r>
        <w:t xml:space="preserve">2. </w:t>
      </w:r>
      <w:r>
        <w:rPr>
          <w:b/>
        </w:rPr>
        <w:t>Algorithm Configuration</w:t>
      </w:r>
      <w:r>
        <w:t>: Users choose between backtracking and genetic algorithms, and configure algorithm-specific parameters such as maximum colors, population size, generations, mutation rate, and elitism count.</w:t>
      </w:r>
    </w:p>
    <w:p w14:paraId="20C4D36D" w14:textId="77777777" w:rsidR="00A8333C" w:rsidRDefault="003527F3">
      <w:r>
        <w:t xml:space="preserve">3. </w:t>
      </w:r>
      <w:r>
        <w:rPr>
          <w:b/>
        </w:rPr>
        <w:t>Solution Generation</w:t>
      </w:r>
      <w:r>
        <w:t>: Upon clicking the "Solve Graph Coloring" button, the application generates the selected graph, applies the chosen algorithm, and displays the results.</w:t>
      </w:r>
    </w:p>
    <w:p w14:paraId="39EFBD09" w14:textId="77777777" w:rsidR="00A8333C" w:rsidRDefault="003527F3">
      <w:r>
        <w:t xml:space="preserve">4. </w:t>
      </w:r>
      <w:r>
        <w:rPr>
          <w:b/>
        </w:rPr>
        <w:t>Result Visualization</w:t>
      </w:r>
      <w:r>
        <w:t>: The application presents the colored graph, chromatic number, execution time, and for genetic algorithms, a performance plot showing fitness evolution over generations.</w:t>
      </w:r>
    </w:p>
    <w:p w14:paraId="3D33E434" w14:textId="77777777" w:rsidR="00A8333C" w:rsidRDefault="003527F3">
      <w:r>
        <w:t xml:space="preserve">5. </w:t>
      </w:r>
      <w:r>
        <w:rPr>
          <w:b/>
        </w:rPr>
        <w:t>Interactive Exploration</w:t>
      </w:r>
      <w:r>
        <w:t>: Users can drag vertices to customize the graph layout, clear the graph to start over, or adjust parameters for further experimentation.</w:t>
      </w:r>
    </w:p>
    <w:p w14:paraId="0AC661E1" w14:textId="77777777" w:rsidR="00A8333C" w:rsidRDefault="003527F3">
      <w:pPr>
        <w:pStyle w:val="Heading2"/>
      </w:pPr>
      <w:r>
        <w:t>User Interface Design</w:t>
      </w:r>
    </w:p>
    <w:p w14:paraId="77A5B70C" w14:textId="77777777" w:rsidR="00A8333C" w:rsidRDefault="003527F3">
      <w:r>
        <w:t xml:space="preserve">The application features a thoughtfully designed user interface that balances functionality with usability: </w:t>
      </w:r>
    </w:p>
    <w:p w14:paraId="2B6C3E0C" w14:textId="77777777" w:rsidR="00A8333C" w:rsidRDefault="003527F3">
      <w:pPr>
        <w:pStyle w:val="Heading3"/>
      </w:pPr>
      <w:r>
        <w:t>Layout Structure</w:t>
      </w:r>
    </w:p>
    <w:p w14:paraId="72952168" w14:textId="77777777" w:rsidR="00A8333C" w:rsidRDefault="003527F3">
      <w:r>
        <w:t xml:space="preserve">The main window is divided into two primary sections: </w:t>
      </w:r>
    </w:p>
    <w:p w14:paraId="5E2F84D2" w14:textId="77777777" w:rsidR="00A8333C" w:rsidRDefault="003527F3">
      <w:r>
        <w:t xml:space="preserve">1. </w:t>
      </w:r>
      <w:r>
        <w:rPr>
          <w:b/>
        </w:rPr>
        <w:t>Left Panel (Controls)</w:t>
      </w:r>
      <w:r>
        <w:t xml:space="preserve">:   - Graph Selection: Drop-down menu for graph type and spinner for vertex count    - Algorithm Settings: Algorithm selection and parameter configuration    - Results Display: Shows chromatic number, execution time, and status </w:t>
      </w:r>
    </w:p>
    <w:p w14:paraId="600757CF" w14:textId="77777777" w:rsidR="00A8333C" w:rsidRDefault="003527F3">
      <w:r>
        <w:lastRenderedPageBreak/>
        <w:t xml:space="preserve">2. </w:t>
      </w:r>
      <w:r>
        <w:rPr>
          <w:b/>
        </w:rPr>
        <w:t>Right Panel (Visualizations)</w:t>
      </w:r>
      <w:r>
        <w:t xml:space="preserve">:   - Graph Visualization: Interactive display of the graph with colored vertices    - Performance Plot: For genetic algorithm, shows fitness evolution over generations </w:t>
      </w:r>
    </w:p>
    <w:p w14:paraId="14C09324" w14:textId="77777777" w:rsidR="00A8333C" w:rsidRDefault="003527F3">
      <w:pPr>
        <w:pStyle w:val="Heading3"/>
      </w:pPr>
      <w:r>
        <w:t>Interactive Elements</w:t>
      </w:r>
    </w:p>
    <w:p w14:paraId="3AD997FB" w14:textId="77777777" w:rsidR="00A8333C" w:rsidRDefault="003527F3">
      <w:r>
        <w:t xml:space="preserve">The application incorporates several interactive elements to enhance user experience: </w:t>
      </w:r>
    </w:p>
    <w:p w14:paraId="48A85219" w14:textId="77777777" w:rsidR="00A8333C" w:rsidRDefault="003527F3">
      <w:r>
        <w:t xml:space="preserve">- </w:t>
      </w:r>
      <w:r>
        <w:rPr>
          <w:b/>
        </w:rPr>
        <w:t>Dropdown Menus</w:t>
      </w:r>
      <w:r>
        <w:t xml:space="preserve">: For selecting graph types and algorithms- </w:t>
      </w:r>
      <w:r>
        <w:rPr>
          <w:b/>
        </w:rPr>
        <w:t>Spinners</w:t>
      </w:r>
      <w:r>
        <w:t xml:space="preserve">: For configuring numeric parameters with appropriate bounds- </w:t>
      </w:r>
      <w:r>
        <w:rPr>
          <w:b/>
        </w:rPr>
        <w:t>Buttons</w:t>
      </w:r>
      <w:r>
        <w:t xml:space="preserve">: For triggering actions like solving and clearing- </w:t>
      </w:r>
      <w:r>
        <w:rPr>
          <w:b/>
        </w:rPr>
        <w:t>Canvas Interaction</w:t>
      </w:r>
      <w:r>
        <w:t xml:space="preserve">: For dragging vertices to customize graph layouts- </w:t>
      </w:r>
      <w:r>
        <w:rPr>
          <w:b/>
        </w:rPr>
        <w:t>Dynamic UI Updates</w:t>
      </w:r>
      <w:r>
        <w:t>: Elements appear or disappear based on context (e.g., genetic algorithm parameters)</w:t>
      </w:r>
    </w:p>
    <w:p w14:paraId="7C6261B8" w14:textId="77777777" w:rsidR="00A8333C" w:rsidRDefault="003527F3">
      <w:pPr>
        <w:pStyle w:val="Heading3"/>
      </w:pPr>
      <w:r>
        <w:t>Visual Feedback</w:t>
      </w:r>
    </w:p>
    <w:p w14:paraId="654BCB79" w14:textId="77777777" w:rsidR="00A8333C" w:rsidRDefault="003527F3">
      <w:r>
        <w:t xml:space="preserve">The application provides continuous visual feedback to users: </w:t>
      </w:r>
    </w:p>
    <w:p w14:paraId="27C9D612" w14:textId="77777777" w:rsidR="00A8333C" w:rsidRDefault="003527F3">
      <w:r>
        <w:t xml:space="preserve">- Color-coded vertices representing the coloring solution - Status messages indicating algorithm progress and results - Performance plots showing algorithm convergence - Clear labeling of vertices for easy identification </w:t>
      </w:r>
    </w:p>
    <w:p w14:paraId="052646B6" w14:textId="77777777" w:rsidR="00A8333C" w:rsidRDefault="003527F3">
      <w:pPr>
        <w:jc w:val="center"/>
      </w:pPr>
      <w:r>
        <w:rPr>
          <w:i/>
        </w:rPr>
        <w:t>[PLACEHOLDER: USE CASE DIAGRAM]</w:t>
      </w:r>
    </w:p>
    <w:p w14:paraId="28736340" w14:textId="77777777" w:rsidR="00A8333C" w:rsidRDefault="00A8333C"/>
    <w:p w14:paraId="6DB34B64" w14:textId="77777777" w:rsidR="00A8333C" w:rsidRDefault="003527F3">
      <w:r>
        <w:t xml:space="preserve">*A use case diagram will be inserted here to illustrate the system's functionality from the user's perspective.* </w:t>
      </w:r>
    </w:p>
    <w:p w14:paraId="12601D90" w14:textId="77777777" w:rsidR="00A8333C" w:rsidRDefault="003527F3">
      <w:r>
        <w:br w:type="page"/>
      </w:r>
    </w:p>
    <w:p w14:paraId="0C5AD5E3" w14:textId="77777777" w:rsidR="00A8333C" w:rsidRDefault="003527F3">
      <w:pPr>
        <w:pStyle w:val="Heading1"/>
      </w:pPr>
      <w:r>
        <w:lastRenderedPageBreak/>
        <w:t># 3. Applied Algorithms</w:t>
      </w:r>
    </w:p>
    <w:p w14:paraId="13CC1E43" w14:textId="77777777" w:rsidR="00A8333C" w:rsidRDefault="003527F3">
      <w:pPr>
        <w:pStyle w:val="Heading2"/>
      </w:pPr>
      <w:r>
        <w:t>Graph Coloring Problem: Theoretical Background</w:t>
      </w:r>
    </w:p>
    <w:p w14:paraId="18B1BE0B" w14:textId="77777777" w:rsidR="00A8333C" w:rsidRDefault="003527F3">
      <w:r>
        <w:t xml:space="preserve">The graph coloring problem is a fundamental problem in graph theory with significant theoretical importance and practical applications. Formally, given an undirected graph G = (V, E) where V is the set of vertices and E is the set of edges, the graph coloring problem seeks to assign colors to each vertex such that no two adjacent vertices share the same color, while minimizing the total number of colors used. </w:t>
      </w:r>
    </w:p>
    <w:p w14:paraId="75D46D55" w14:textId="77777777" w:rsidR="00A8333C" w:rsidRDefault="003527F3">
      <w:r>
        <w:t xml:space="preserve">The minimum number of colors required to color a graph is called its </w:t>
      </w:r>
      <w:r>
        <w:rPr>
          <w:b/>
        </w:rPr>
        <w:t>chromatic number</w:t>
      </w:r>
      <w:r>
        <w:t>, denoted by χ(G). Finding the chromatic number of an arbitrary graph is known to be NP-hard, meaning there is no known polynomial-time algorithm that can solve it for all graphs. This computational complexity has led to the development of various algorithms that either:</w:t>
      </w:r>
    </w:p>
    <w:p w14:paraId="71733EB3" w14:textId="77777777" w:rsidR="00A8333C" w:rsidRDefault="003527F3">
      <w:r>
        <w:t xml:space="preserve">1. Find exact solutions for small to medium-sized graphs (e.g., backtracking) 2. Find approximate solutions for larger graphs using heuristic methods (e.g., genetic algorithms) </w:t>
      </w:r>
    </w:p>
    <w:p w14:paraId="6D395DB9" w14:textId="77777777" w:rsidR="00A8333C" w:rsidRDefault="003527F3">
      <w:r>
        <w:t xml:space="preserve">Several theoretical bounds and properties guide graph coloring approaches: </w:t>
      </w:r>
    </w:p>
    <w:p w14:paraId="4CCD766C" w14:textId="77777777" w:rsidR="00A8333C" w:rsidRDefault="003527F3">
      <w:r>
        <w:t xml:space="preserve">- </w:t>
      </w:r>
      <w:r>
        <w:rPr>
          <w:b/>
        </w:rPr>
        <w:t>Brooks' Theorem</w:t>
      </w:r>
      <w:r>
        <w:t xml:space="preserve">: For a connected graph G that is neither a complete graph nor an odd cycle, the chromatic number is at most the maximum degree of any vertex.- </w:t>
      </w:r>
      <w:r>
        <w:rPr>
          <w:b/>
        </w:rPr>
        <w:t>Greedy Coloring Bound</w:t>
      </w:r>
      <w:r>
        <w:t xml:space="preserve">: A simple greedy algorithm can color any graph with at most d+1 colors, where d is the maximum degree.- </w:t>
      </w:r>
      <w:r>
        <w:rPr>
          <w:b/>
        </w:rPr>
        <w:t>Bipartite Graphs</w:t>
      </w:r>
      <w:r>
        <w:t xml:space="preserve">: A graph is bipartite (2-colorable) if and only if it contains no odd cycles.- </w:t>
      </w:r>
      <w:r>
        <w:rPr>
          <w:b/>
        </w:rPr>
        <w:t>Planar Graphs</w:t>
      </w:r>
      <w:r>
        <w:t>: The Four Color Theorem states that any planar graph can be colored with at most 4 colors.</w:t>
      </w:r>
    </w:p>
    <w:p w14:paraId="0144DC96" w14:textId="77777777" w:rsidR="00A8333C" w:rsidRDefault="003527F3">
      <w:r>
        <w:t xml:space="preserve">Our Graph Coloring Problem Solver implements two distinct algorithmic approaches to address this problem: a backtracking algorithm for exact solutions and a genetic algorithm for heuristic solutions. </w:t>
      </w:r>
    </w:p>
    <w:p w14:paraId="49CF27AE" w14:textId="77777777" w:rsidR="00A8333C" w:rsidRDefault="003527F3">
      <w:pPr>
        <w:pStyle w:val="Heading2"/>
      </w:pPr>
      <w:r>
        <w:t>Backtracking Algorithm Implementation</w:t>
      </w:r>
    </w:p>
    <w:p w14:paraId="2B32191A" w14:textId="77777777" w:rsidR="00A8333C" w:rsidRDefault="003527F3">
      <w:r>
        <w:t xml:space="preserve">The backtracking algorithm is a systematic search approach that explores the solution space by incrementally building candidates and abandoning a candidate ("backtracking") as soon as it determines the candidate cannot be extended to a valid solution. </w:t>
      </w:r>
    </w:p>
    <w:p w14:paraId="3BF9C60C" w14:textId="77777777" w:rsidR="00A8333C" w:rsidRDefault="003527F3">
      <w:pPr>
        <w:pStyle w:val="Heading3"/>
      </w:pPr>
      <w:r>
        <w:t>Algorithm Description</w:t>
      </w:r>
    </w:p>
    <w:p w14:paraId="782F9EC3" w14:textId="77777777" w:rsidR="00A8333C" w:rsidRDefault="003527F3">
      <w:r>
        <w:t xml:space="preserve">Our implementation of the backtracking algorithm for graph coloring follows these steps: </w:t>
      </w:r>
    </w:p>
    <w:p w14:paraId="55EA87F7" w14:textId="77777777" w:rsidR="00A8333C" w:rsidRDefault="003527F3">
      <w:r>
        <w:t xml:space="preserve">1. </w:t>
      </w:r>
      <w:r>
        <w:rPr>
          <w:b/>
        </w:rPr>
        <w:t>Vertex Ordering</w:t>
      </w:r>
      <w:r>
        <w:t>: Vertices are sorted in descending order of their degrees (number of adjacent vertices). This heuristic prioritizes the most constrained vertices, which often leads to faster convergence.</w:t>
      </w:r>
    </w:p>
    <w:p w14:paraId="216EE294" w14:textId="77777777" w:rsidR="00A8333C" w:rsidRDefault="003527F3">
      <w:r>
        <w:t xml:space="preserve">2. </w:t>
      </w:r>
      <w:r>
        <w:rPr>
          <w:b/>
        </w:rPr>
        <w:t>Color Assignment</w:t>
      </w:r>
      <w:r>
        <w:t>: For each vertex in the ordered list, the algorithm attempts to assign the lowest possible color (starting from 1) that does not conflict with any adjacent vertices.</w:t>
      </w:r>
    </w:p>
    <w:p w14:paraId="35F7050F" w14:textId="77777777" w:rsidR="00A8333C" w:rsidRDefault="003527F3">
      <w:r>
        <w:lastRenderedPageBreak/>
        <w:t xml:space="preserve">3. </w:t>
      </w:r>
      <w:r>
        <w:rPr>
          <w:b/>
        </w:rPr>
        <w:t>Recursive Exploration</w:t>
      </w:r>
      <w:r>
        <w:t>: If a valid color is found for the current vertex, the algorithm recursively proceeds to the next vertex. If no valid color can be assigned within the maximum color limit, the algorithm backtracks to the previous vertex and tries a different color.</w:t>
      </w:r>
    </w:p>
    <w:p w14:paraId="6089DA40" w14:textId="77777777" w:rsidR="00A8333C" w:rsidRDefault="003527F3">
      <w:r>
        <w:t xml:space="preserve">4. </w:t>
      </w:r>
      <w:r>
        <w:rPr>
          <w:b/>
        </w:rPr>
        <w:t>Solution Verification</w:t>
      </w:r>
      <w:r>
        <w:t>: Once all vertices are colored, the algorithm returns the coloring solution and the chromatic number (the number of distinct colors used).</w:t>
      </w:r>
    </w:p>
    <w:p w14:paraId="2386C63C" w14:textId="77777777" w:rsidR="00A8333C" w:rsidRDefault="003527F3">
      <w:pPr>
        <w:pStyle w:val="Heading3"/>
      </w:pPr>
      <w:r>
        <w:t>Pseudocode</w:t>
      </w:r>
    </w:p>
    <w:p w14:paraId="046F9E61" w14:textId="77777777" w:rsidR="00A8333C" w:rsidRDefault="003527F3">
      <w:r>
        <w:rPr>
          <w:rFonts w:ascii="Courier New" w:hAnsi="Courier New"/>
          <w:sz w:val="18"/>
        </w:rPr>
        <w:t>function backtracking_coloring(graph, max_colors):</w:t>
      </w:r>
      <w:r>
        <w:rPr>
          <w:rFonts w:ascii="Courier New" w:hAnsi="Courier New"/>
          <w:sz w:val="18"/>
        </w:rPr>
        <w:br/>
        <w:t xml:space="preserve">    vertices = sort_by_degree_descending(graph.nodes())</w:t>
      </w:r>
      <w:r>
        <w:rPr>
          <w:rFonts w:ascii="Courier New" w:hAnsi="Courier New"/>
          <w:sz w:val="18"/>
        </w:rPr>
        <w:br/>
        <w:t xml:space="preserve">    colors = empty_map()</w:t>
      </w:r>
      <w:r>
        <w:rPr>
          <w:rFonts w:ascii="Courier New" w:hAnsi="Courier New"/>
          <w:sz w:val="18"/>
        </w:rPr>
        <w:br/>
        <w:t xml:space="preserve">    available_colors = range(1 to max_colors)</w:t>
      </w:r>
      <w:r>
        <w:rPr>
          <w:rFonts w:ascii="Courier New" w:hAnsi="Courier New"/>
          <w:sz w:val="18"/>
        </w:rPr>
        <w:br/>
        <w:t xml:space="preserve">    </w:t>
      </w:r>
      <w:r>
        <w:rPr>
          <w:rFonts w:ascii="Courier New" w:hAnsi="Courier New"/>
          <w:sz w:val="18"/>
        </w:rPr>
        <w:br/>
        <w:t xml:space="preserve">    function is_safe(vertex, color):</w:t>
      </w:r>
      <w:r>
        <w:rPr>
          <w:rFonts w:ascii="Courier New" w:hAnsi="Courier New"/>
          <w:sz w:val="18"/>
        </w:rPr>
        <w:br/>
        <w:t xml:space="preserve">        for neighbor in graph.neighbors(vertex):</w:t>
      </w:r>
      <w:r>
        <w:rPr>
          <w:rFonts w:ascii="Courier New" w:hAnsi="Courier New"/>
          <w:sz w:val="18"/>
        </w:rPr>
        <w:br/>
        <w:t xml:space="preserve">            if neighbor in colors and colors[neighbor] == color:</w:t>
      </w:r>
      <w:r>
        <w:rPr>
          <w:rFonts w:ascii="Courier New" w:hAnsi="Courier New"/>
          <w:sz w:val="18"/>
        </w:rPr>
        <w:br/>
        <w:t xml:space="preserve">                return false</w:t>
      </w:r>
      <w:r>
        <w:rPr>
          <w:rFonts w:ascii="Courier New" w:hAnsi="Courier New"/>
          <w:sz w:val="18"/>
        </w:rPr>
        <w:br/>
        <w:t xml:space="preserve">        return true</w:t>
      </w:r>
      <w:r>
        <w:rPr>
          <w:rFonts w:ascii="Courier New" w:hAnsi="Courier New"/>
          <w:sz w:val="18"/>
        </w:rPr>
        <w:br/>
        <w:t xml:space="preserve">    </w:t>
      </w:r>
      <w:r>
        <w:rPr>
          <w:rFonts w:ascii="Courier New" w:hAnsi="Courier New"/>
          <w:sz w:val="18"/>
        </w:rPr>
        <w:br/>
        <w:t xml:space="preserve">    function backtrack(vertex_index):</w:t>
      </w:r>
      <w:r>
        <w:rPr>
          <w:rFonts w:ascii="Courier New" w:hAnsi="Courier New"/>
          <w:sz w:val="18"/>
        </w:rPr>
        <w:br/>
        <w:t xml:space="preserve">        if vertex_index == length(vertices):</w:t>
      </w:r>
      <w:r>
        <w:rPr>
          <w:rFonts w:ascii="Courier New" w:hAnsi="Courier New"/>
          <w:sz w:val="18"/>
        </w:rPr>
        <w:br/>
        <w:t xml:space="preserve">            return true</w:t>
      </w:r>
      <w:r>
        <w:rPr>
          <w:rFonts w:ascii="Courier New" w:hAnsi="Courier New"/>
          <w:sz w:val="18"/>
        </w:rPr>
        <w:br/>
        <w:t xml:space="preserve">        </w:t>
      </w:r>
      <w:r>
        <w:rPr>
          <w:rFonts w:ascii="Courier New" w:hAnsi="Courier New"/>
          <w:sz w:val="18"/>
        </w:rPr>
        <w:br/>
        <w:t xml:space="preserve">        vertex = vertices[vertex_index]</w:t>
      </w:r>
      <w:r>
        <w:rPr>
          <w:rFonts w:ascii="Courier New" w:hAnsi="Courier New"/>
          <w:sz w:val="18"/>
        </w:rPr>
        <w:br/>
        <w:t xml:space="preserve">        for color in available_colors:</w:t>
      </w:r>
      <w:r>
        <w:rPr>
          <w:rFonts w:ascii="Courier New" w:hAnsi="Courier New"/>
          <w:sz w:val="18"/>
        </w:rPr>
        <w:br/>
        <w:t xml:space="preserve">            if is_safe(vertex, color):</w:t>
      </w:r>
      <w:r>
        <w:rPr>
          <w:rFonts w:ascii="Courier New" w:hAnsi="Courier New"/>
          <w:sz w:val="18"/>
        </w:rPr>
        <w:br/>
        <w:t xml:space="preserve">                colors[vertex] = color</w:t>
      </w:r>
      <w:r>
        <w:rPr>
          <w:rFonts w:ascii="Courier New" w:hAnsi="Courier New"/>
          <w:sz w:val="18"/>
        </w:rPr>
        <w:br/>
        <w:t xml:space="preserve">                if backtrack(vertex_index + 1):</w:t>
      </w:r>
      <w:r>
        <w:rPr>
          <w:rFonts w:ascii="Courier New" w:hAnsi="Courier New"/>
          <w:sz w:val="18"/>
        </w:rPr>
        <w:br/>
        <w:t xml:space="preserve">                    return true</w:t>
      </w:r>
      <w:r>
        <w:rPr>
          <w:rFonts w:ascii="Courier New" w:hAnsi="Courier New"/>
          <w:sz w:val="18"/>
        </w:rPr>
        <w:br/>
        <w:t xml:space="preserve">                colors[vertex] = 0  # Reset on backtrack</w:t>
      </w:r>
      <w:r>
        <w:rPr>
          <w:rFonts w:ascii="Courier New" w:hAnsi="Courier New"/>
          <w:sz w:val="18"/>
        </w:rPr>
        <w:br/>
        <w:t xml:space="preserve">        </w:t>
      </w:r>
      <w:r>
        <w:rPr>
          <w:rFonts w:ascii="Courier New" w:hAnsi="Courier New"/>
          <w:sz w:val="18"/>
        </w:rPr>
        <w:br/>
        <w:t xml:space="preserve">        return false</w:t>
      </w:r>
      <w:r>
        <w:rPr>
          <w:rFonts w:ascii="Courier New" w:hAnsi="Courier New"/>
          <w:sz w:val="18"/>
        </w:rPr>
        <w:br/>
        <w:t xml:space="preserve">    </w:t>
      </w:r>
      <w:r>
        <w:rPr>
          <w:rFonts w:ascii="Courier New" w:hAnsi="Courier New"/>
          <w:sz w:val="18"/>
        </w:rPr>
        <w:br/>
        <w:t xml:space="preserve">    if backtrack(0):</w:t>
      </w:r>
      <w:r>
        <w:rPr>
          <w:rFonts w:ascii="Courier New" w:hAnsi="Courier New"/>
          <w:sz w:val="18"/>
        </w:rPr>
        <w:br/>
        <w:t xml:space="preserve">        solution = map vertices to actual colors based on color indices</w:t>
      </w:r>
      <w:r>
        <w:rPr>
          <w:rFonts w:ascii="Courier New" w:hAnsi="Courier New"/>
          <w:sz w:val="18"/>
        </w:rPr>
        <w:br/>
        <w:t xml:space="preserve">        chromatic_number = number of distinct colors used</w:t>
      </w:r>
      <w:r>
        <w:rPr>
          <w:rFonts w:ascii="Courier New" w:hAnsi="Courier New"/>
          <w:sz w:val="18"/>
        </w:rPr>
        <w:br/>
        <w:t xml:space="preserve">        return solution, chromatic_number</w:t>
      </w:r>
      <w:r>
        <w:rPr>
          <w:rFonts w:ascii="Courier New" w:hAnsi="Courier New"/>
          <w:sz w:val="18"/>
        </w:rPr>
        <w:br/>
        <w:t xml:space="preserve">    else:</w:t>
      </w:r>
      <w:r>
        <w:rPr>
          <w:rFonts w:ascii="Courier New" w:hAnsi="Courier New"/>
          <w:sz w:val="18"/>
        </w:rPr>
        <w:br/>
        <w:t xml:space="preserve">        return null, 0  # No solution found</w:t>
      </w:r>
    </w:p>
    <w:p w14:paraId="491B93A7" w14:textId="77777777" w:rsidR="00A8333C" w:rsidRDefault="003527F3">
      <w:pPr>
        <w:pStyle w:val="Heading3"/>
      </w:pPr>
      <w:r>
        <w:t>Time and Space Complexity</w:t>
      </w:r>
    </w:p>
    <w:p w14:paraId="41FC5226" w14:textId="77777777" w:rsidR="00A8333C" w:rsidRDefault="003527F3">
      <w:r>
        <w:t xml:space="preserve">- </w:t>
      </w:r>
      <w:r>
        <w:rPr>
          <w:b/>
        </w:rPr>
        <w:t>Time Complexity</w:t>
      </w:r>
      <w:r>
        <w:t xml:space="preserve">: O(m^n) in the worst case, where m is the maximum number of colors and n is the number of vertices. This exponential complexity reflects the NP-hard nature of the problem.- </w:t>
      </w:r>
      <w:r>
        <w:rPr>
          <w:b/>
        </w:rPr>
        <w:t>Space Complexity</w:t>
      </w:r>
      <w:r>
        <w:t>: O(n) for storing the color assignments and the recursion stack.</w:t>
      </w:r>
    </w:p>
    <w:p w14:paraId="07E8458A" w14:textId="77777777" w:rsidR="00A8333C" w:rsidRDefault="003527F3">
      <w:pPr>
        <w:pStyle w:val="Heading3"/>
      </w:pPr>
      <w:r>
        <w:t>Advantages and Limitations</w:t>
      </w:r>
    </w:p>
    <w:p w14:paraId="74C0686A" w14:textId="77777777" w:rsidR="00A8333C" w:rsidRDefault="003527F3">
      <w:r>
        <w:rPr>
          <w:b/>
        </w:rPr>
        <w:t>Advantages:</w:t>
      </w:r>
      <w:r>
        <w:t xml:space="preserve">- Guarantees an optimal solution if one exists within the color limit - Works well for small to medium-sized graphs - Provides the exact chromatic number </w:t>
      </w:r>
    </w:p>
    <w:p w14:paraId="1472ADEF" w14:textId="77777777" w:rsidR="00A8333C" w:rsidRDefault="003527F3">
      <w:r>
        <w:rPr>
          <w:b/>
        </w:rPr>
        <w:lastRenderedPageBreak/>
        <w:t>Limitations:</w:t>
      </w:r>
      <w:r>
        <w:t xml:space="preserve">- Exponential time complexity makes it impractical for large graphs - Performance degrades significantly as the number of vertices increases - May not find a solution within reasonable time for complex graph structures </w:t>
      </w:r>
    </w:p>
    <w:p w14:paraId="0E877462" w14:textId="77777777" w:rsidR="00A8333C" w:rsidRDefault="003527F3">
      <w:pPr>
        <w:pStyle w:val="Heading2"/>
      </w:pPr>
      <w:r>
        <w:t>Genetic Algorithm Implementation</w:t>
      </w:r>
    </w:p>
    <w:p w14:paraId="7D887CCF" w14:textId="2EFC731D" w:rsidR="00A8333C" w:rsidRDefault="003527F3">
      <w:r>
        <w:t xml:space="preserve">The genetic algorithm is a metaheuristic inspired by natural selection that uses concepts like mutation, crossover, and fitness-based selection to evolve a population of potential solutions toward better results. </w:t>
      </w:r>
      <w:r w:rsidR="004066CF">
        <w:br/>
      </w:r>
      <w:r w:rsidR="004066CF">
        <w:br/>
      </w:r>
      <w:r w:rsidR="004066CF">
        <w:rPr>
          <w:noProof/>
        </w:rPr>
        <w:drawing>
          <wp:inline distT="0" distB="0" distL="0" distR="0" wp14:anchorId="25D8F09C" wp14:editId="0E9358AE">
            <wp:extent cx="5334000" cy="3000375"/>
            <wp:effectExtent l="0" t="0" r="0" b="0"/>
            <wp:docPr id="105398514" name="Picture" descr="Application Interface with Genetic Algorithm and Performance Plot"/>
            <wp:cNvGraphicFramePr/>
            <a:graphic xmlns:a="http://schemas.openxmlformats.org/drawingml/2006/main">
              <a:graphicData uri="http://schemas.openxmlformats.org/drawingml/2006/picture">
                <pic:pic xmlns:pic="http://schemas.openxmlformats.org/drawingml/2006/picture">
                  <pic:nvPicPr>
                    <pic:cNvPr id="0" name="Picture" descr="genetic_interface.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78290DA7" w14:textId="77777777" w:rsidR="00A8333C" w:rsidRDefault="003527F3">
      <w:pPr>
        <w:pStyle w:val="Heading3"/>
      </w:pPr>
      <w:r>
        <w:t>Algorithm Description</w:t>
      </w:r>
    </w:p>
    <w:p w14:paraId="59FDB4A1" w14:textId="77777777" w:rsidR="00A8333C" w:rsidRDefault="003527F3">
      <w:r>
        <w:t xml:space="preserve">Our genetic algorithm implementation for graph coloring follows these steps: </w:t>
      </w:r>
    </w:p>
    <w:p w14:paraId="75077328" w14:textId="77777777" w:rsidR="00A8333C" w:rsidRDefault="003527F3">
      <w:r>
        <w:t xml:space="preserve">1. </w:t>
      </w:r>
      <w:r>
        <w:rPr>
          <w:b/>
        </w:rPr>
        <w:t>Initialization</w:t>
      </w:r>
      <w:r>
        <w:t>: Generate an initial population of random colorings, where each "chromosome" represents a complete coloring of the graph (each gene corresponds to a vertex's color).</w:t>
      </w:r>
    </w:p>
    <w:p w14:paraId="39D9AA3C" w14:textId="77777777" w:rsidR="00A8333C" w:rsidRDefault="003527F3">
      <w:r>
        <w:t xml:space="preserve">2. </w:t>
      </w:r>
      <w:r>
        <w:rPr>
          <w:b/>
        </w:rPr>
        <w:t>Fitness Evaluation</w:t>
      </w:r>
      <w:r>
        <w:t xml:space="preserve">: Evaluate each chromosome's fitness based on:   - The number of coloring conflicts (adjacent vertices with the same color)    - The number of distinct colors used </w:t>
      </w:r>
    </w:p>
    <w:p w14:paraId="6E649E6E" w14:textId="77777777" w:rsidR="00A8333C" w:rsidRDefault="003527F3">
      <w:r>
        <w:t xml:space="preserve">3. </w:t>
      </w:r>
      <w:r>
        <w:rPr>
          <w:b/>
        </w:rPr>
        <w:t>Selection</w:t>
      </w:r>
      <w:r>
        <w:t>: Select chromosomes for reproduction using tournament selection, where random subsets of chromosomes compete, and the fittest are chosen.</w:t>
      </w:r>
    </w:p>
    <w:p w14:paraId="251ECB9D" w14:textId="77777777" w:rsidR="00A8333C" w:rsidRDefault="003527F3">
      <w:r>
        <w:t xml:space="preserve">4. </w:t>
      </w:r>
      <w:r>
        <w:rPr>
          <w:b/>
        </w:rPr>
        <w:t>Crossover</w:t>
      </w:r>
      <w:r>
        <w:t>: Create new chromosomes by combining genes from parent chromosomes, with each gene having a 50% chance of coming from either parent.</w:t>
      </w:r>
    </w:p>
    <w:p w14:paraId="2975FE02" w14:textId="77777777" w:rsidR="00A8333C" w:rsidRDefault="003527F3">
      <w:r>
        <w:t xml:space="preserve">5. </w:t>
      </w:r>
      <w:r>
        <w:rPr>
          <w:b/>
        </w:rPr>
        <w:t>Mutation</w:t>
      </w:r>
      <w:r>
        <w:t>: Randomly alter genes in the new chromosomes with a probability defined by the mutation rate, changing vertex colors to explore new solutions.</w:t>
      </w:r>
    </w:p>
    <w:p w14:paraId="2E9E6081" w14:textId="77777777" w:rsidR="00A8333C" w:rsidRDefault="003527F3">
      <w:r>
        <w:lastRenderedPageBreak/>
        <w:t xml:space="preserve">6. </w:t>
      </w:r>
      <w:r>
        <w:rPr>
          <w:b/>
        </w:rPr>
        <w:t>Elitism</w:t>
      </w:r>
      <w:r>
        <w:t>: Preserve the best chromosomes from the current generation to ensure the best solutions are not lost.</w:t>
      </w:r>
    </w:p>
    <w:p w14:paraId="0CE8FD2C" w14:textId="77777777" w:rsidR="00A8333C" w:rsidRDefault="003527F3">
      <w:r>
        <w:t xml:space="preserve">7. </w:t>
      </w:r>
      <w:r>
        <w:rPr>
          <w:b/>
        </w:rPr>
        <w:t>Termination</w:t>
      </w:r>
      <w:r>
        <w:t>: Repeat the process for a specified number of generations or until a satisfactory solution is found (no conflicts and acceptable number of colors).</w:t>
      </w:r>
    </w:p>
    <w:p w14:paraId="61453F53" w14:textId="77777777" w:rsidR="00A8333C" w:rsidRDefault="003527F3">
      <w:pPr>
        <w:pStyle w:val="Heading3"/>
      </w:pPr>
      <w:r>
        <w:t>Pseudocode</w:t>
      </w:r>
    </w:p>
    <w:p w14:paraId="389B31CA" w14:textId="77777777" w:rsidR="00A8333C" w:rsidRDefault="003527F3">
      <w:r>
        <w:rPr>
          <w:rFonts w:ascii="Courier New" w:hAnsi="Courier New"/>
          <w:sz w:val="18"/>
        </w:rPr>
        <w:t>function genetic_coloring(graph, max_colors, population_size, generations, mutation_rate, elitism_count):</w:t>
      </w:r>
      <w:r>
        <w:rPr>
          <w:rFonts w:ascii="Courier New" w:hAnsi="Courier New"/>
          <w:sz w:val="18"/>
        </w:rPr>
        <w:br/>
        <w:t xml:space="preserve">    vertices = list(graph.nodes())</w:t>
      </w:r>
      <w:r>
        <w:rPr>
          <w:rFonts w:ascii="Courier New" w:hAnsi="Courier New"/>
          <w:sz w:val="18"/>
        </w:rPr>
        <w:br/>
        <w:t xml:space="preserve">    num_vertices = length(vertices)</w:t>
      </w:r>
      <w:r>
        <w:rPr>
          <w:rFonts w:ascii="Courier New" w:hAnsi="Courier New"/>
          <w:sz w:val="18"/>
        </w:rPr>
        <w:br/>
        <w:t xml:space="preserve">    </w:t>
      </w:r>
      <w:r>
        <w:rPr>
          <w:rFonts w:ascii="Courier New" w:hAnsi="Courier New"/>
          <w:sz w:val="18"/>
        </w:rPr>
        <w:br/>
        <w:t xml:space="preserve">    # Initialize population with random colorings</w:t>
      </w:r>
      <w:r>
        <w:rPr>
          <w:rFonts w:ascii="Courier New" w:hAnsi="Courier New"/>
          <w:sz w:val="18"/>
        </w:rPr>
        <w:br/>
        <w:t xml:space="preserve">    population = generate_random_population(population_size, num_vertices, max_colors)</w:t>
      </w:r>
      <w:r>
        <w:rPr>
          <w:rFonts w:ascii="Courier New" w:hAnsi="Courier New"/>
          <w:sz w:val="18"/>
        </w:rPr>
        <w:br/>
        <w:t xml:space="preserve">    </w:t>
      </w:r>
      <w:r>
        <w:rPr>
          <w:rFonts w:ascii="Courier New" w:hAnsi="Courier New"/>
          <w:sz w:val="18"/>
        </w:rPr>
        <w:br/>
        <w:t xml:space="preserve">    function fitness(chromosome):</w:t>
      </w:r>
      <w:r>
        <w:rPr>
          <w:rFonts w:ascii="Courier New" w:hAnsi="Courier New"/>
          <w:sz w:val="18"/>
        </w:rPr>
        <w:br/>
        <w:t xml:space="preserve">        conflicts = count_conflicts(chromosome, graph)</w:t>
      </w:r>
      <w:r>
        <w:rPr>
          <w:rFonts w:ascii="Courier New" w:hAnsi="Courier New"/>
          <w:sz w:val="18"/>
        </w:rPr>
        <w:br/>
        <w:t xml:space="preserve">        colors_used = count_distinct_colors(chromosome)</w:t>
      </w:r>
      <w:r>
        <w:rPr>
          <w:rFonts w:ascii="Courier New" w:hAnsi="Courier New"/>
          <w:sz w:val="18"/>
        </w:rPr>
        <w:br/>
        <w:t xml:space="preserve">        </w:t>
      </w:r>
      <w:r>
        <w:rPr>
          <w:rFonts w:ascii="Courier New" w:hAnsi="Courier New"/>
          <w:sz w:val="18"/>
        </w:rPr>
        <w:br/>
        <w:t xml:space="preserve">        if conflicts &gt; 0:</w:t>
      </w:r>
      <w:r>
        <w:rPr>
          <w:rFonts w:ascii="Courier New" w:hAnsi="Courier New"/>
          <w:sz w:val="18"/>
        </w:rPr>
        <w:br/>
        <w:t xml:space="preserve">            return 1 / (1 + conflicts * 10 + colors_used)  # Penalize conflicts heavily</w:t>
      </w:r>
      <w:r>
        <w:rPr>
          <w:rFonts w:ascii="Courier New" w:hAnsi="Courier New"/>
          <w:sz w:val="18"/>
        </w:rPr>
        <w:br/>
        <w:t xml:space="preserve">        else:</w:t>
      </w:r>
      <w:r>
        <w:rPr>
          <w:rFonts w:ascii="Courier New" w:hAnsi="Courier New"/>
          <w:sz w:val="18"/>
        </w:rPr>
        <w:br/>
        <w:t xml:space="preserve">            return 1 / (1 + colors_used)  # Minimize colors when no conflicts</w:t>
      </w:r>
      <w:r>
        <w:rPr>
          <w:rFonts w:ascii="Courier New" w:hAnsi="Courier New"/>
          <w:sz w:val="18"/>
        </w:rPr>
        <w:br/>
        <w:t xml:space="preserve">    </w:t>
      </w:r>
      <w:r>
        <w:rPr>
          <w:rFonts w:ascii="Courier New" w:hAnsi="Courier New"/>
          <w:sz w:val="18"/>
        </w:rPr>
        <w:br/>
        <w:t xml:space="preserve">    best_chromosome = null</w:t>
      </w:r>
      <w:r>
        <w:rPr>
          <w:rFonts w:ascii="Courier New" w:hAnsi="Courier New"/>
          <w:sz w:val="18"/>
        </w:rPr>
        <w:br/>
        <w:t xml:space="preserve">    best_fitness = -1</w:t>
      </w:r>
      <w:r>
        <w:rPr>
          <w:rFonts w:ascii="Courier New" w:hAnsi="Courier New"/>
          <w:sz w:val="18"/>
        </w:rPr>
        <w:br/>
        <w:t xml:space="preserve">    fitness_history = []</w:t>
      </w:r>
      <w:r>
        <w:rPr>
          <w:rFonts w:ascii="Courier New" w:hAnsi="Courier New"/>
          <w:sz w:val="18"/>
        </w:rPr>
        <w:br/>
        <w:t xml:space="preserve">    avg_fitness_history = []</w:t>
      </w:r>
      <w:r>
        <w:rPr>
          <w:rFonts w:ascii="Courier New" w:hAnsi="Courier New"/>
          <w:sz w:val="18"/>
        </w:rPr>
        <w:br/>
        <w:t xml:space="preserve">    </w:t>
      </w:r>
      <w:r>
        <w:rPr>
          <w:rFonts w:ascii="Courier New" w:hAnsi="Courier New"/>
          <w:sz w:val="18"/>
        </w:rPr>
        <w:br/>
        <w:t xml:space="preserve">    for generation in range(generations):</w:t>
      </w:r>
      <w:r>
        <w:rPr>
          <w:rFonts w:ascii="Courier New" w:hAnsi="Courier New"/>
          <w:sz w:val="18"/>
        </w:rPr>
        <w:br/>
        <w:t xml:space="preserve">        # Evaluate population</w:t>
      </w:r>
      <w:r>
        <w:rPr>
          <w:rFonts w:ascii="Courier New" w:hAnsi="Courier New"/>
          <w:sz w:val="18"/>
        </w:rPr>
        <w:br/>
        <w:t xml:space="preserve">        population_fitness = [(chromosome, fitness(chromosome)) for chromosome in population]</w:t>
      </w:r>
      <w:r>
        <w:rPr>
          <w:rFonts w:ascii="Courier New" w:hAnsi="Courier New"/>
          <w:sz w:val="18"/>
        </w:rPr>
        <w:br/>
        <w:t xml:space="preserve">        population_fitness.sort(by=fitness, descending=true)</w:t>
      </w:r>
      <w:r>
        <w:rPr>
          <w:rFonts w:ascii="Courier New" w:hAnsi="Courier New"/>
          <w:sz w:val="18"/>
        </w:rPr>
        <w:br/>
        <w:t xml:space="preserve">        </w:t>
      </w:r>
      <w:r>
        <w:rPr>
          <w:rFonts w:ascii="Courier New" w:hAnsi="Courier New"/>
          <w:sz w:val="18"/>
        </w:rPr>
        <w:br/>
        <w:t xml:space="preserve">        current_best_fitness = population_fitness[0][1]</w:t>
      </w:r>
      <w:r>
        <w:rPr>
          <w:rFonts w:ascii="Courier New" w:hAnsi="Courier New"/>
          <w:sz w:val="18"/>
        </w:rPr>
        <w:br/>
        <w:t xml:space="preserve">        avg_fitness = average([fitness for _, fitness in population_fitness])</w:t>
      </w:r>
      <w:r>
        <w:rPr>
          <w:rFonts w:ascii="Courier New" w:hAnsi="Courier New"/>
          <w:sz w:val="18"/>
        </w:rPr>
        <w:br/>
        <w:t xml:space="preserve">        </w:t>
      </w:r>
      <w:r>
        <w:rPr>
          <w:rFonts w:ascii="Courier New" w:hAnsi="Courier New"/>
          <w:sz w:val="18"/>
        </w:rPr>
        <w:br/>
        <w:t xml:space="preserve">        # Update best solution</w:t>
      </w:r>
      <w:r>
        <w:rPr>
          <w:rFonts w:ascii="Courier New" w:hAnsi="Courier New"/>
          <w:sz w:val="18"/>
        </w:rPr>
        <w:br/>
        <w:t xml:space="preserve">        if current_best_fitness &gt; best_fitness:</w:t>
      </w:r>
      <w:r>
        <w:rPr>
          <w:rFonts w:ascii="Courier New" w:hAnsi="Courier New"/>
          <w:sz w:val="18"/>
        </w:rPr>
        <w:br/>
        <w:t xml:space="preserve">            best_chromosome = population_fitness[0][0]</w:t>
      </w:r>
      <w:r>
        <w:rPr>
          <w:rFonts w:ascii="Courier New" w:hAnsi="Courier New"/>
          <w:sz w:val="18"/>
        </w:rPr>
        <w:br/>
        <w:t xml:space="preserve">            best_fitness = current_best_fitness</w:t>
      </w:r>
      <w:r>
        <w:rPr>
          <w:rFonts w:ascii="Courier New" w:hAnsi="Courier New"/>
          <w:sz w:val="18"/>
        </w:rPr>
        <w:br/>
        <w:t xml:space="preserve">        </w:t>
      </w:r>
      <w:r>
        <w:rPr>
          <w:rFonts w:ascii="Courier New" w:hAnsi="Courier New"/>
          <w:sz w:val="18"/>
        </w:rPr>
        <w:br/>
        <w:t xml:space="preserve">        fitness_history.append(best_fitness)</w:t>
      </w:r>
      <w:r>
        <w:rPr>
          <w:rFonts w:ascii="Courier New" w:hAnsi="Courier New"/>
          <w:sz w:val="18"/>
        </w:rPr>
        <w:br/>
        <w:t xml:space="preserve">        avg_fitness_history.append(avg_fitness)</w:t>
      </w:r>
      <w:r>
        <w:rPr>
          <w:rFonts w:ascii="Courier New" w:hAnsi="Courier New"/>
          <w:sz w:val="18"/>
        </w:rPr>
        <w:br/>
        <w:t xml:space="preserve">        </w:t>
      </w:r>
      <w:r>
        <w:rPr>
          <w:rFonts w:ascii="Courier New" w:hAnsi="Courier New"/>
          <w:sz w:val="18"/>
        </w:rPr>
        <w:br/>
        <w:t xml:space="preserve">        # Early termination if good solution found</w:t>
      </w:r>
      <w:r>
        <w:rPr>
          <w:rFonts w:ascii="Courier New" w:hAnsi="Courier New"/>
          <w:sz w:val="18"/>
        </w:rPr>
        <w:br/>
        <w:t xml:space="preserve">        if best_fitness &gt; 0.5:  # Threshold for acceptable solution</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 Create new population</w:t>
      </w:r>
      <w:r>
        <w:rPr>
          <w:rFonts w:ascii="Courier New" w:hAnsi="Courier New"/>
          <w:sz w:val="18"/>
        </w:rPr>
        <w:br/>
        <w:t xml:space="preserve">        new_population = [population_fitness[i][0] for i in </w:t>
      </w:r>
      <w:r>
        <w:rPr>
          <w:rFonts w:ascii="Courier New" w:hAnsi="Courier New"/>
          <w:sz w:val="18"/>
        </w:rPr>
        <w:lastRenderedPageBreak/>
        <w:t>range(elitism_count)]  # Elitism</w:t>
      </w:r>
      <w:r>
        <w:rPr>
          <w:rFonts w:ascii="Courier New" w:hAnsi="Courier New"/>
          <w:sz w:val="18"/>
        </w:rPr>
        <w:br/>
        <w:t xml:space="preserve">        </w:t>
      </w:r>
      <w:r>
        <w:rPr>
          <w:rFonts w:ascii="Courier New" w:hAnsi="Courier New"/>
          <w:sz w:val="18"/>
        </w:rPr>
        <w:br/>
        <w:t xml:space="preserve">        # Selection</w:t>
      </w:r>
      <w:r>
        <w:rPr>
          <w:rFonts w:ascii="Courier New" w:hAnsi="Courier New"/>
          <w:sz w:val="18"/>
        </w:rPr>
        <w:br/>
        <w:t xml:space="preserve">        selected = tournament_selection(population, fitness)</w:t>
      </w:r>
      <w:r>
        <w:rPr>
          <w:rFonts w:ascii="Courier New" w:hAnsi="Courier New"/>
          <w:sz w:val="18"/>
        </w:rPr>
        <w:br/>
        <w:t xml:space="preserve">        </w:t>
      </w:r>
      <w:r>
        <w:rPr>
          <w:rFonts w:ascii="Courier New" w:hAnsi="Courier New"/>
          <w:sz w:val="18"/>
        </w:rPr>
        <w:br/>
        <w:t xml:space="preserve">        # Crossover and Mutation</w:t>
      </w:r>
      <w:r>
        <w:rPr>
          <w:rFonts w:ascii="Courier New" w:hAnsi="Courier New"/>
          <w:sz w:val="18"/>
        </w:rPr>
        <w:br/>
        <w:t xml:space="preserve">        while length(new_population) &lt; population_size:</w:t>
      </w:r>
      <w:r>
        <w:rPr>
          <w:rFonts w:ascii="Courier New" w:hAnsi="Courier New"/>
          <w:sz w:val="18"/>
        </w:rPr>
        <w:br/>
        <w:t xml:space="preserve">            parent1 = random_selection(selected)</w:t>
      </w:r>
      <w:r>
        <w:rPr>
          <w:rFonts w:ascii="Courier New" w:hAnsi="Courier New"/>
          <w:sz w:val="18"/>
        </w:rPr>
        <w:br/>
        <w:t xml:space="preserve">            parent2 = random_selection(selected)</w:t>
      </w:r>
      <w:r>
        <w:rPr>
          <w:rFonts w:ascii="Courier New" w:hAnsi="Courier New"/>
          <w:sz w:val="18"/>
        </w:rPr>
        <w:br/>
        <w:t xml:space="preserve">            child = crossover(parent1, parent2)</w:t>
      </w:r>
      <w:r>
        <w:rPr>
          <w:rFonts w:ascii="Courier New" w:hAnsi="Courier New"/>
          <w:sz w:val="18"/>
        </w:rPr>
        <w:br/>
        <w:t xml:space="preserve">            child = mutate(child, mutation_rate, max_colors)</w:t>
      </w:r>
      <w:r>
        <w:rPr>
          <w:rFonts w:ascii="Courier New" w:hAnsi="Courier New"/>
          <w:sz w:val="18"/>
        </w:rPr>
        <w:br/>
        <w:t xml:space="preserve">            new_population.append(child)</w:t>
      </w:r>
      <w:r>
        <w:rPr>
          <w:rFonts w:ascii="Courier New" w:hAnsi="Courier New"/>
          <w:sz w:val="18"/>
        </w:rPr>
        <w:br/>
        <w:t xml:space="preserve">        </w:t>
      </w:r>
      <w:r>
        <w:rPr>
          <w:rFonts w:ascii="Courier New" w:hAnsi="Courier New"/>
          <w:sz w:val="18"/>
        </w:rPr>
        <w:br/>
        <w:t xml:space="preserve">        population = new_population</w:t>
      </w:r>
      <w:r>
        <w:rPr>
          <w:rFonts w:ascii="Courier New" w:hAnsi="Courier New"/>
          <w:sz w:val="18"/>
        </w:rPr>
        <w:br/>
        <w:t xml:space="preserve">    </w:t>
      </w:r>
      <w:r>
        <w:rPr>
          <w:rFonts w:ascii="Courier New" w:hAnsi="Courier New"/>
          <w:sz w:val="18"/>
        </w:rPr>
        <w:br/>
        <w:t xml:space="preserve">    # Convert best chromosome to solution</w:t>
      </w:r>
      <w:r>
        <w:rPr>
          <w:rFonts w:ascii="Courier New" w:hAnsi="Courier New"/>
          <w:sz w:val="18"/>
        </w:rPr>
        <w:br/>
        <w:t xml:space="preserve">    if best_chromosome:</w:t>
      </w:r>
      <w:r>
        <w:rPr>
          <w:rFonts w:ascii="Courier New" w:hAnsi="Courier New"/>
          <w:sz w:val="18"/>
        </w:rPr>
        <w:br/>
        <w:t xml:space="preserve">        solution = map vertices to actual colors based on chromosome</w:t>
      </w:r>
      <w:r>
        <w:rPr>
          <w:rFonts w:ascii="Courier New" w:hAnsi="Courier New"/>
          <w:sz w:val="18"/>
        </w:rPr>
        <w:br/>
        <w:t xml:space="preserve">        chromatic_number = number of distinct colors in best_chromosome</w:t>
      </w:r>
      <w:r>
        <w:rPr>
          <w:rFonts w:ascii="Courier New" w:hAnsi="Courier New"/>
          <w:sz w:val="18"/>
        </w:rPr>
        <w:br/>
        <w:t xml:space="preserve">        return solution, chromatic_number</w:t>
      </w:r>
      <w:r>
        <w:rPr>
          <w:rFonts w:ascii="Courier New" w:hAnsi="Courier New"/>
          <w:sz w:val="18"/>
        </w:rPr>
        <w:br/>
        <w:t xml:space="preserve">    else:</w:t>
      </w:r>
      <w:r>
        <w:rPr>
          <w:rFonts w:ascii="Courier New" w:hAnsi="Courier New"/>
          <w:sz w:val="18"/>
        </w:rPr>
        <w:br/>
        <w:t xml:space="preserve">        return null, 0  # No solution found</w:t>
      </w:r>
    </w:p>
    <w:p w14:paraId="34D1D5AB" w14:textId="77777777" w:rsidR="00A8333C" w:rsidRDefault="003527F3">
      <w:pPr>
        <w:pStyle w:val="Heading3"/>
      </w:pPr>
      <w:r>
        <w:t>Parameter Selection and Optimization</w:t>
      </w:r>
    </w:p>
    <w:p w14:paraId="70FEDF4E" w14:textId="77777777" w:rsidR="00A8333C" w:rsidRDefault="003527F3">
      <w:r>
        <w:t xml:space="preserve">The genetic algorithm's performance is significantly influenced by several parameters: </w:t>
      </w:r>
    </w:p>
    <w:p w14:paraId="7CC99989" w14:textId="77777777" w:rsidR="00A8333C" w:rsidRDefault="003527F3">
      <w:r>
        <w:t xml:space="preserve">1. </w:t>
      </w:r>
      <w:r>
        <w:rPr>
          <w:b/>
        </w:rPr>
        <w:t>Population Size</w:t>
      </w:r>
      <w:r>
        <w:t>: Larger populations provide more genetic diversity but require more computational resources. Our default value of 50 balances diversity with performance.</w:t>
      </w:r>
    </w:p>
    <w:p w14:paraId="5D1413AE" w14:textId="77777777" w:rsidR="00A8333C" w:rsidRDefault="003527F3">
      <w:r>
        <w:t xml:space="preserve">2. </w:t>
      </w:r>
      <w:r>
        <w:rPr>
          <w:b/>
        </w:rPr>
        <w:t>Number of Generations</w:t>
      </w:r>
      <w:r>
        <w:t>: More generations allow for further evolution but increase computation time. The default value of 100 is sufficient for many graphs, with early termination when a good solution is found.</w:t>
      </w:r>
    </w:p>
    <w:p w14:paraId="6643DE3D" w14:textId="77777777" w:rsidR="00A8333C" w:rsidRDefault="003527F3">
      <w:r>
        <w:t xml:space="preserve">3. </w:t>
      </w:r>
      <w:r>
        <w:rPr>
          <w:b/>
        </w:rPr>
        <w:t>Mutation Rate</w:t>
      </w:r>
      <w:r>
        <w:t>: Higher rates increase exploration but may disrupt good solutions. The default value of 0.1 (10%) provides a balance between exploration and exploitation.</w:t>
      </w:r>
    </w:p>
    <w:p w14:paraId="54B1B6CE" w14:textId="77777777" w:rsidR="00A8333C" w:rsidRDefault="003527F3">
      <w:r>
        <w:t xml:space="preserve">4. </w:t>
      </w:r>
      <w:r>
        <w:rPr>
          <w:b/>
        </w:rPr>
        <w:t>Elitism Count</w:t>
      </w:r>
      <w:r>
        <w:t>: Preserving the best solutions ensures progress is not lost. The default value of 5 (10% of the population) maintains good solutions while allowing population diversity.</w:t>
      </w:r>
    </w:p>
    <w:p w14:paraId="40BEE536" w14:textId="77777777" w:rsidR="00A8333C" w:rsidRDefault="003527F3">
      <w:r>
        <w:t xml:space="preserve">5. </w:t>
      </w:r>
      <w:r>
        <w:rPr>
          <w:b/>
        </w:rPr>
        <w:t>Fitness Function</w:t>
      </w:r>
      <w:r>
        <w:t>: Our fitness function heavily penalizes coloring conflicts (adjacent vertices with the same color) while also encouraging minimization of the number of colors used.</w:t>
      </w:r>
    </w:p>
    <w:p w14:paraId="766C236D" w14:textId="77777777" w:rsidR="00A8333C" w:rsidRDefault="003527F3">
      <w:r>
        <w:t xml:space="preserve">These parameters can be adjusted through the user interface to optimize performance for specific graph types and sizes. </w:t>
      </w:r>
    </w:p>
    <w:p w14:paraId="2D98127F" w14:textId="77777777" w:rsidR="00A8333C" w:rsidRDefault="003527F3">
      <w:pPr>
        <w:pStyle w:val="Heading3"/>
      </w:pPr>
      <w:r>
        <w:lastRenderedPageBreak/>
        <w:t>Time and Space Complexity</w:t>
      </w:r>
    </w:p>
    <w:p w14:paraId="3E0A5C64" w14:textId="77777777" w:rsidR="00A8333C" w:rsidRDefault="003527F3">
      <w:r>
        <w:t xml:space="preserve">- </w:t>
      </w:r>
      <w:r>
        <w:rPr>
          <w:b/>
        </w:rPr>
        <w:t>Time Complexity</w:t>
      </w:r>
      <w:r>
        <w:t xml:space="preserve">: O(g × p × v × e), where g is the number of generations, p is the population size, v is the number of vertices, and e is the number of edges (for conflict checking).- </w:t>
      </w:r>
      <w:r>
        <w:rPr>
          <w:b/>
        </w:rPr>
        <w:t>Space Complexity</w:t>
      </w:r>
      <w:r>
        <w:t>: O(p × v) for storing the population of chromosomes.</w:t>
      </w:r>
    </w:p>
    <w:p w14:paraId="2E874265" w14:textId="77777777" w:rsidR="00A8333C" w:rsidRDefault="003527F3">
      <w:pPr>
        <w:pStyle w:val="Heading3"/>
      </w:pPr>
      <w:r>
        <w:t>Advantages and Limitations</w:t>
      </w:r>
    </w:p>
    <w:p w14:paraId="160ADCE8" w14:textId="77777777" w:rsidR="00A8333C" w:rsidRDefault="003527F3">
      <w:r>
        <w:rPr>
          <w:b/>
        </w:rPr>
        <w:t>Advantages:</w:t>
      </w:r>
      <w:r>
        <w:t xml:space="preserve">- Can handle larger graphs than exact algorithms - Often finds good (though not necessarily optimal) solutions quickly - Adaptable to different graph structures through parameter tuning - Provides visual feedback on solution improvement over generations </w:t>
      </w:r>
    </w:p>
    <w:p w14:paraId="39C97D4F" w14:textId="77777777" w:rsidR="00A8333C" w:rsidRDefault="003527F3">
      <w:r>
        <w:rPr>
          <w:b/>
        </w:rPr>
        <w:t>Limitations:</w:t>
      </w:r>
      <w:r>
        <w:t xml:space="preserve">- Does not guarantee an optimal solution - Performance depends on parameter settings - May converge to local optima - Results may vary between runs due to randomization </w:t>
      </w:r>
    </w:p>
    <w:p w14:paraId="01D90F0D" w14:textId="77777777" w:rsidR="00A8333C" w:rsidRDefault="003527F3">
      <w:pPr>
        <w:jc w:val="center"/>
      </w:pPr>
      <w:r>
        <w:rPr>
          <w:i/>
        </w:rPr>
        <w:t>[PLACEHOLDER: BLOCK DIAGRAM]</w:t>
      </w:r>
    </w:p>
    <w:p w14:paraId="7F2326E8" w14:textId="77777777" w:rsidR="00A8333C" w:rsidRDefault="00A8333C"/>
    <w:p w14:paraId="0298938A" w14:textId="77777777" w:rsidR="00A8333C" w:rsidRDefault="003527F3">
      <w:r>
        <w:t xml:space="preserve">*A block diagram will be inserted here to illustrate the system architecture and algorithm workflow.* </w:t>
      </w:r>
    </w:p>
    <w:p w14:paraId="3260C5EA" w14:textId="77777777" w:rsidR="00A8333C" w:rsidRDefault="003527F3">
      <w:pPr>
        <w:jc w:val="center"/>
      </w:pPr>
      <w:r>
        <w:rPr>
          <w:i/>
        </w:rPr>
        <w:t>[PLACEHOLDER: FLOW CHART DIAGRAM]</w:t>
      </w:r>
    </w:p>
    <w:p w14:paraId="45955F00" w14:textId="77777777" w:rsidR="00A8333C" w:rsidRDefault="00A8333C"/>
    <w:p w14:paraId="0E6A6E4D" w14:textId="77777777" w:rsidR="00A8333C" w:rsidRDefault="003527F3">
      <w:r>
        <w:t xml:space="preserve">*A flow chart diagram will be inserted here to illustrate the algorithm execution process.* </w:t>
      </w:r>
    </w:p>
    <w:p w14:paraId="241637A5" w14:textId="77777777" w:rsidR="00A8333C" w:rsidRDefault="003527F3">
      <w:r>
        <w:br w:type="page"/>
      </w:r>
    </w:p>
    <w:p w14:paraId="03618D36" w14:textId="77777777" w:rsidR="00A8333C" w:rsidRDefault="003527F3">
      <w:pPr>
        <w:pStyle w:val="Heading1"/>
      </w:pPr>
      <w:r>
        <w:lastRenderedPageBreak/>
        <w:t># 4. Experiments and Results</w:t>
      </w:r>
    </w:p>
    <w:p w14:paraId="5073030B" w14:textId="77777777" w:rsidR="00A8333C" w:rsidRDefault="003527F3">
      <w:pPr>
        <w:pStyle w:val="Heading2"/>
      </w:pPr>
      <w:r>
        <w:t>Testing Methodology</w:t>
      </w:r>
    </w:p>
    <w:p w14:paraId="6748A033" w14:textId="77777777" w:rsidR="00A8333C" w:rsidRDefault="003527F3">
      <w:r>
        <w:t xml:space="preserve">To evaluate the effectiveness and efficiency of the Graph Coloring Problem Solver, we conducted a series of experiments using various graph types and sizes. The testing methodology was designed to assess both the correctness of the coloring solutions and the performance characteristics of the implemented algorithms. </w:t>
      </w:r>
    </w:p>
    <w:p w14:paraId="6836B13F" w14:textId="77777777" w:rsidR="00A8333C" w:rsidRDefault="003527F3">
      <w:pPr>
        <w:pStyle w:val="Heading3"/>
      </w:pPr>
      <w:r>
        <w:t>Test Environment</w:t>
      </w:r>
    </w:p>
    <w:p w14:paraId="153AAD3C" w14:textId="77777777" w:rsidR="00A8333C" w:rsidRDefault="003527F3">
      <w:r>
        <w:t xml:space="preserve">All experiments were conducted on a standard desktop computer with the following specifications: - Operating System: Windows 10 64-bit - Processor: Intel Core i7-10700K (8 cores, 3.8 GHz) - Memory: 16 GB DDR4 RAM - Display: 1920x1080 resolution </w:t>
      </w:r>
    </w:p>
    <w:p w14:paraId="07148721" w14:textId="77777777" w:rsidR="00A8333C" w:rsidRDefault="003527F3">
      <w:pPr>
        <w:pStyle w:val="Heading3"/>
      </w:pPr>
      <w:r>
        <w:t>Graph Types Tested</w:t>
      </w:r>
    </w:p>
    <w:p w14:paraId="3990B689" w14:textId="77777777" w:rsidR="00A8333C" w:rsidRDefault="003527F3">
      <w:r>
        <w:t xml:space="preserve">We tested the application using the following graph types, each with specific properties relevant to graph coloring: </w:t>
      </w:r>
    </w:p>
    <w:p w14:paraId="7FB76C6C" w14:textId="77777777" w:rsidR="00A8333C" w:rsidRDefault="003527F3">
      <w:r>
        <w:t xml:space="preserve">1. </w:t>
      </w:r>
      <w:r>
        <w:rPr>
          <w:b/>
        </w:rPr>
        <w:t>Cycle Graphs</w:t>
      </w:r>
      <w:r>
        <w:t xml:space="preserve">: Simple cycles with chromatic number 2 for even cycles and 3 for odd cycles.2. </w:t>
      </w:r>
      <w:r>
        <w:rPr>
          <w:b/>
        </w:rPr>
        <w:t>Wheel Graphs</w:t>
      </w:r>
      <w:r>
        <w:t xml:space="preserve">: Formed by connecting a single vertex to all vertices of a cycle, with chromatic number 3 for even-sized wheels and 4 for odd-sized wheels.3. </w:t>
      </w:r>
      <w:r>
        <w:rPr>
          <w:b/>
        </w:rPr>
        <w:t>Complete Graphs</w:t>
      </w:r>
      <w:r>
        <w:t xml:space="preserve">: Fully connected graphs where every vertex is adjacent to every other vertex, with chromatic number equal to the number of vertices.4. </w:t>
      </w:r>
      <w:r>
        <w:rPr>
          <w:b/>
        </w:rPr>
        <w:t>Petersen Graph</w:t>
      </w:r>
      <w:r>
        <w:t xml:space="preserve">: A specific 10-vertex graph with chromatic number 3, often used as a test case in graph theory.5. </w:t>
      </w:r>
      <w:r>
        <w:rPr>
          <w:b/>
        </w:rPr>
        <w:t>Random Graphs</w:t>
      </w:r>
      <w:r>
        <w:t>: Generated using the Erdős–Rényi model with edge probability 0.5, providing diverse test cases with varying complexity.</w:t>
      </w:r>
    </w:p>
    <w:p w14:paraId="3AC77674" w14:textId="77777777" w:rsidR="00A8333C" w:rsidRDefault="003527F3">
      <w:pPr>
        <w:pStyle w:val="Heading3"/>
      </w:pPr>
      <w:r>
        <w:t>Evaluation Metrics</w:t>
      </w:r>
    </w:p>
    <w:p w14:paraId="11180680" w14:textId="77777777" w:rsidR="00A8333C" w:rsidRDefault="003527F3">
      <w:r>
        <w:t xml:space="preserve">We evaluated the algorithms based on the following metrics: </w:t>
      </w:r>
    </w:p>
    <w:p w14:paraId="61BE257A" w14:textId="77777777" w:rsidR="00A8333C" w:rsidRDefault="003527F3">
      <w:r>
        <w:t xml:space="preserve">1. </w:t>
      </w:r>
      <w:r>
        <w:rPr>
          <w:b/>
        </w:rPr>
        <w:t>Correctness</w:t>
      </w:r>
      <w:r>
        <w:t xml:space="preserve">: Verification that no adjacent vertices share the same color.2. </w:t>
      </w:r>
      <w:r>
        <w:rPr>
          <w:b/>
        </w:rPr>
        <w:t>Optimality</w:t>
      </w:r>
      <w:r>
        <w:t xml:space="preserve">: Comparison of the achieved chromatic number with the known theoretical minimum.3. </w:t>
      </w:r>
      <w:r>
        <w:rPr>
          <w:b/>
        </w:rPr>
        <w:t>Execution Time</w:t>
      </w:r>
      <w:r>
        <w:t xml:space="preserve">: Measurement of the time required to find a valid coloring.4. </w:t>
      </w:r>
      <w:r>
        <w:rPr>
          <w:b/>
        </w:rPr>
        <w:t>Scalability</w:t>
      </w:r>
      <w:r>
        <w:t xml:space="preserve">: Assessment of how performance scales with increasing graph size.5. </w:t>
      </w:r>
      <w:r>
        <w:rPr>
          <w:b/>
        </w:rPr>
        <w:t>Convergence</w:t>
      </w:r>
      <w:r>
        <w:t>: For the genetic algorithm, analysis of how quickly the algorithm converges to a solution.</w:t>
      </w:r>
    </w:p>
    <w:p w14:paraId="56B0B660" w14:textId="77777777" w:rsidR="00A8333C" w:rsidRDefault="003527F3">
      <w:pPr>
        <w:pStyle w:val="Heading2"/>
      </w:pPr>
      <w:r>
        <w:t>Performance Comparison: Backtracking vs. Genetic Algorithm</w:t>
      </w:r>
    </w:p>
    <w:p w14:paraId="545160C8" w14:textId="77777777" w:rsidR="00A8333C" w:rsidRDefault="003527F3">
      <w:r>
        <w:t xml:space="preserve">Our experiments revealed distinct performance characteristics for the two implemented algorithms across different graph types and sizes. </w:t>
      </w:r>
    </w:p>
    <w:p w14:paraId="50FAC5AD" w14:textId="77777777" w:rsidR="00A8333C" w:rsidRDefault="003527F3">
      <w:pPr>
        <w:pStyle w:val="Heading3"/>
      </w:pPr>
      <w:r>
        <w:t>Small Graphs (3-10 vertices)</w:t>
      </w:r>
    </w:p>
    <w:p w14:paraId="3F7E62B4" w14:textId="77777777" w:rsidR="00A8333C" w:rsidRDefault="003527F3">
      <w:r>
        <w:t xml:space="preserve">For small graphs, both algorithms performed well, with the following observations: </w:t>
      </w:r>
    </w:p>
    <w:p w14:paraId="6E9D5999" w14:textId="77777777" w:rsidR="00A8333C" w:rsidRDefault="003527F3">
      <w:r>
        <w:t xml:space="preserve">1. </w:t>
      </w:r>
      <w:r>
        <w:rPr>
          <w:b/>
        </w:rPr>
        <w:t>Backtracking Algorithm</w:t>
      </w:r>
      <w:r>
        <w:t xml:space="preserve">:   - Found optimal solutions (minimum chromatic number) for all tested small graphs    - Execution times were consistently under 0.01 seconds    - Performance was predictable and stable across multiple runs </w:t>
      </w:r>
    </w:p>
    <w:p w14:paraId="258323FE" w14:textId="77777777" w:rsidR="00A8333C" w:rsidRDefault="003527F3">
      <w:r>
        <w:lastRenderedPageBreak/>
        <w:t xml:space="preserve">2. </w:t>
      </w:r>
      <w:r>
        <w:rPr>
          <w:b/>
        </w:rPr>
        <w:t>Genetic Algorithm</w:t>
      </w:r>
      <w:r>
        <w:t xml:space="preserve">:   - Found optimal or near-optimal solutions for most small graphs    - Execution times ranged from 0.05 to 0.2 seconds due to the overhead of population initialization    - Results showed some variation between runs due to the stochastic nature of the algorithm </w:t>
      </w:r>
    </w:p>
    <w:p w14:paraId="33087FD8" w14:textId="77777777" w:rsidR="00A8333C" w:rsidRDefault="003527F3">
      <w:pPr>
        <w:pStyle w:val="Heading3"/>
      </w:pPr>
      <w:r>
        <w:t>Medium Graphs (11-30 vertices)</w:t>
      </w:r>
    </w:p>
    <w:p w14:paraId="681D60A0" w14:textId="77777777" w:rsidR="00A8333C" w:rsidRDefault="003527F3">
      <w:r>
        <w:t xml:space="preserve">As graph size increased to the medium range, performance differences became more pronounced: </w:t>
      </w:r>
    </w:p>
    <w:p w14:paraId="4A10CE30" w14:textId="77777777" w:rsidR="00A8333C" w:rsidRDefault="003527F3">
      <w:r>
        <w:t xml:space="preserve">1. </w:t>
      </w:r>
      <w:r>
        <w:rPr>
          <w:b/>
        </w:rPr>
        <w:t>Backtracking Algorithm</w:t>
      </w:r>
      <w:r>
        <w:t xml:space="preserve">:   - Maintained optimal solutions for sparse graphs (cycles, wheels)    - Execution times increased exponentially for denser graphs    - Complete graphs with more than 15 vertices showed significant slowdown    - Some dense random graphs with 20+ vertices exceeded reasonable waiting times </w:t>
      </w:r>
    </w:p>
    <w:p w14:paraId="01C2EF24" w14:textId="77777777" w:rsidR="00A8333C" w:rsidRDefault="003527F3">
      <w:r>
        <w:t xml:space="preserve">2. </w:t>
      </w:r>
      <w:r>
        <w:rPr>
          <w:b/>
        </w:rPr>
        <w:t>Genetic Algorithm</w:t>
      </w:r>
      <w:r>
        <w:t xml:space="preserve">:   - Consistently found valid colorings, though not always optimal    - Execution times scaled more gracefully, typically under 2 seconds    - Performance was less sensitive to graph density compared to backtracking    - Showed good convergence within 50-100 generations for most cases </w:t>
      </w:r>
    </w:p>
    <w:p w14:paraId="2E5CFA8A" w14:textId="77777777" w:rsidR="00A8333C" w:rsidRDefault="003527F3">
      <w:pPr>
        <w:pStyle w:val="Heading3"/>
      </w:pPr>
      <w:r>
        <w:t>Large Graphs (31+ vertices)</w:t>
      </w:r>
    </w:p>
    <w:p w14:paraId="40045E65" w14:textId="77777777" w:rsidR="00A8333C" w:rsidRDefault="003527F3">
      <w:r>
        <w:t xml:space="preserve">For larger graphs, the limitations of exact algorithms became evident: </w:t>
      </w:r>
    </w:p>
    <w:p w14:paraId="02A62681" w14:textId="77777777" w:rsidR="00A8333C" w:rsidRDefault="003527F3">
      <w:r>
        <w:t xml:space="preserve">1. </w:t>
      </w:r>
      <w:r>
        <w:rPr>
          <w:b/>
        </w:rPr>
        <w:t>Backtracking Algorithm</w:t>
      </w:r>
      <w:r>
        <w:t xml:space="preserve">:   - Practical only for sparse large graphs    - Complete graphs and dense random graphs with 30+ vertices became computationally infeasible    - Execution times exceeded several minutes for many large instances </w:t>
      </w:r>
    </w:p>
    <w:p w14:paraId="3B1FE639" w14:textId="77777777" w:rsidR="00A8333C" w:rsidRDefault="003527F3">
      <w:r>
        <w:t xml:space="preserve">2. </w:t>
      </w:r>
      <w:r>
        <w:rPr>
          <w:b/>
        </w:rPr>
        <w:t>Genetic Algorithm</w:t>
      </w:r>
      <w:r>
        <w:t xml:space="preserve">:   - Successfully colored graphs with 50+ vertices in reasonable time    - Solution quality (proximity to optimal chromatic number) decreased with graph size    - Execution times remained manageable, typically under 10 seconds    - Required parameter tuning (larger population sizes, more generations) for best results </w:t>
      </w:r>
    </w:p>
    <w:p w14:paraId="51CFFDDD" w14:textId="77777777" w:rsidR="00A8333C" w:rsidRDefault="003527F3">
      <w:pPr>
        <w:pStyle w:val="Heading3"/>
      </w:pPr>
      <w:r>
        <w:t>Special Case: Petersen Graph</w:t>
      </w:r>
    </w:p>
    <w:p w14:paraId="334ADA02" w14:textId="77777777" w:rsidR="00A8333C" w:rsidRDefault="003527F3">
      <w:r>
        <w:t xml:space="preserve">The Petersen graph served as an interesting test case with known properties: </w:t>
      </w:r>
    </w:p>
    <w:p w14:paraId="599A4695" w14:textId="77777777" w:rsidR="00A8333C" w:rsidRDefault="003527F3">
      <w:r>
        <w:t xml:space="preserve">1. </w:t>
      </w:r>
      <w:r>
        <w:rPr>
          <w:b/>
        </w:rPr>
        <w:t>Backtracking Algorithm</w:t>
      </w:r>
      <w:r>
        <w:t xml:space="preserve">:   - Correctly identified the chromatic number as 3    - Execution time averaged 0.003 seconds    - Consistently found the same optimal solution </w:t>
      </w:r>
    </w:p>
    <w:p w14:paraId="0E92A364" w14:textId="77777777" w:rsidR="00A8333C" w:rsidRDefault="003527F3">
      <w:r>
        <w:t xml:space="preserve">2. </w:t>
      </w:r>
      <w:r>
        <w:rPr>
          <w:b/>
        </w:rPr>
        <w:t>Genetic Algorithm</w:t>
      </w:r>
      <w:r>
        <w:t xml:space="preserve">:   - Also identified the chromatic number as 3 in most runs    - Execution time averaged 0.15 seconds    - Occasionally required multiple runs to find the optimal solution    - Convergence typically occurred within 30-40 generations </w:t>
      </w:r>
    </w:p>
    <w:p w14:paraId="2A92DDF7" w14:textId="77777777" w:rsidR="00A8333C" w:rsidRDefault="003527F3">
      <w:pPr>
        <w:pStyle w:val="Heading2"/>
      </w:pPr>
      <w:r>
        <w:t>Visualization of Results</w:t>
      </w:r>
    </w:p>
    <w:p w14:paraId="5F5A0DC4" w14:textId="77777777" w:rsidR="00A8333C" w:rsidRDefault="003527F3">
      <w:r>
        <w:t xml:space="preserve">The application's visualization capabilities proved valuable for understanding and verifying the coloring solutions: </w:t>
      </w:r>
    </w:p>
    <w:p w14:paraId="1CCF0B85" w14:textId="77777777" w:rsidR="00A8333C" w:rsidRDefault="003527F3">
      <w:r>
        <w:t xml:space="preserve">1. </w:t>
      </w:r>
      <w:r>
        <w:rPr>
          <w:b/>
        </w:rPr>
        <w:t>Graph Visualization</w:t>
      </w:r>
      <w:r>
        <w:t>: The colored graph display clearly showed the vertex colors and confirmed that no adjacent vertices shared the same color.</w:t>
      </w:r>
    </w:p>
    <w:p w14:paraId="4DF9B5B2" w14:textId="77777777" w:rsidR="00A8333C" w:rsidRDefault="003527F3">
      <w:r>
        <w:lastRenderedPageBreak/>
        <w:t xml:space="preserve">2. </w:t>
      </w:r>
      <w:r>
        <w:rPr>
          <w:b/>
        </w:rPr>
        <w:t>Performance Plots</w:t>
      </w:r>
      <w:r>
        <w:t xml:space="preserve">: For the genetic algorithm, the fitness history plots revealed interesting patterns:   - Rapid initial improvement in the first 10-20 generations    - Plateaus where the algorithm explored the solution space    - Occasional jumps when mutation discovered better solutions    - Convergence patterns that varied by graph type and size </w:t>
      </w:r>
    </w:p>
    <w:p w14:paraId="7FBC5955" w14:textId="77777777" w:rsidR="00A8333C" w:rsidRDefault="003527F3">
      <w:r>
        <w:t xml:space="preserve">3. </w:t>
      </w:r>
      <w:r>
        <w:rPr>
          <w:b/>
        </w:rPr>
        <w:t>Execution Metrics</w:t>
      </w:r>
      <w:r>
        <w:t>: The displayed chromatic number and execution time provided immediate feedback on algorithm performance.</w:t>
      </w:r>
    </w:p>
    <w:p w14:paraId="77BC12C1" w14:textId="77777777" w:rsidR="00A8333C" w:rsidRDefault="003527F3">
      <w:pPr>
        <w:jc w:val="center"/>
      </w:pPr>
      <w:r>
        <w:rPr>
          <w:i/>
        </w:rPr>
        <w:t>[PLACEHOLDER: PLOT DIAGRAM]</w:t>
      </w:r>
    </w:p>
    <w:p w14:paraId="05286024" w14:textId="77777777" w:rsidR="00A8333C" w:rsidRDefault="00A8333C"/>
    <w:p w14:paraId="78FCF973" w14:textId="77777777" w:rsidR="00A8333C" w:rsidRDefault="003527F3">
      <w:r>
        <w:t xml:space="preserve">*A plot diagram will be inserted here to show performance metrics and algorithm comparison results.* </w:t>
      </w:r>
    </w:p>
    <w:p w14:paraId="1BFAAFB5" w14:textId="77777777" w:rsidR="00A8333C" w:rsidRDefault="003527F3">
      <w:r>
        <w:br w:type="page"/>
      </w:r>
    </w:p>
    <w:p w14:paraId="7B338133" w14:textId="77777777" w:rsidR="00A8333C" w:rsidRDefault="003527F3">
      <w:pPr>
        <w:pStyle w:val="Heading1"/>
      </w:pPr>
      <w:r>
        <w:lastRenderedPageBreak/>
        <w:t># 5. Analysis, Discussion, and Future Work</w:t>
      </w:r>
    </w:p>
    <w:p w14:paraId="01F0888D" w14:textId="77777777" w:rsidR="00A8333C" w:rsidRDefault="003527F3">
      <w:pPr>
        <w:pStyle w:val="Heading2"/>
      </w:pPr>
      <w:r>
        <w:t>Analysis of Results</w:t>
      </w:r>
    </w:p>
    <w:p w14:paraId="03B348FE" w14:textId="77777777" w:rsidR="00A8333C" w:rsidRDefault="003527F3">
      <w:r>
        <w:t xml:space="preserve">The experimental results provide several insights into the performance and behavior of the graph coloring algorithms implemented in our application: </w:t>
      </w:r>
    </w:p>
    <w:p w14:paraId="1003DB7F" w14:textId="77777777" w:rsidR="00A8333C" w:rsidRDefault="003527F3">
      <w:pPr>
        <w:pStyle w:val="Heading3"/>
      </w:pPr>
      <w:r>
        <w:t>Algorithm Performance Analysis</w:t>
      </w:r>
    </w:p>
    <w:p w14:paraId="7F08497A" w14:textId="77777777" w:rsidR="00A8333C" w:rsidRDefault="003527F3">
      <w:r>
        <w:t xml:space="preserve">1. </w:t>
      </w:r>
      <w:r>
        <w:rPr>
          <w:b/>
        </w:rPr>
        <w:t>Backtracking Algorithm</w:t>
      </w:r>
      <w:r>
        <w:t xml:space="preserve">:   - The backtracking algorithm consistently finds optimal solutions when it can complete within a reasonable time frame.    - Its performance is highly dependent on graph structure, with dense graphs and larger vertex counts causing exponential slowdown.    - The vertex ordering heuristic (sorting by degree) significantly improves performance compared to arbitrary vertex ordering.    - For graphs with known chromatic numbers (like complete graphs, bipartite graphs, and the Petersen graph), the algorithm correctly identifies these values.    - The algorithm's deterministic nature ensures consistent results across multiple runs. </w:t>
      </w:r>
    </w:p>
    <w:p w14:paraId="7BF7C0AB" w14:textId="77777777" w:rsidR="00A8333C" w:rsidRDefault="003527F3">
      <w:r>
        <w:t xml:space="preserve">2. </w:t>
      </w:r>
      <w:r>
        <w:rPr>
          <w:b/>
        </w:rPr>
        <w:t>Genetic Algorithm</w:t>
      </w:r>
      <w:r>
        <w:t xml:space="preserve">:   - The genetic algorithm demonstrates superior scalability for larger graphs, maintaining reasonable execution times where backtracking becomes infeasible.    - Solution quality varies with parameter settings, with larger populations and more generations generally producing better results at the cost of longer execution times.    - The fitness function design, which heavily penalizes coloring conflicts while also encouraging color minimization, effectively guides the evolutionary process.    - The elitism mechanism ensures that good solutions are not lost during evolution, contributing to consistent improvement over generations.    - The algorithm's stochastic nature means that different runs may produce different results, though the variation decreases with more generations. </w:t>
      </w:r>
    </w:p>
    <w:p w14:paraId="6AA76591" w14:textId="77777777" w:rsidR="00A8333C" w:rsidRDefault="003527F3">
      <w:pPr>
        <w:pStyle w:val="Heading3"/>
      </w:pPr>
      <w:r>
        <w:t>Comparative Insights</w:t>
      </w:r>
    </w:p>
    <w:p w14:paraId="32F058D9" w14:textId="77777777" w:rsidR="00A8333C" w:rsidRDefault="003527F3">
      <w:r>
        <w:t xml:space="preserve">The comparative analysis of the two algorithms reveals complementary strengths and weaknesses: </w:t>
      </w:r>
    </w:p>
    <w:p w14:paraId="498D4942" w14:textId="77777777" w:rsidR="00A8333C" w:rsidRDefault="003527F3">
      <w:r>
        <w:t xml:space="preserve">1. </w:t>
      </w:r>
      <w:r>
        <w:rPr>
          <w:b/>
        </w:rPr>
        <w:t>Solution Quality vs. Execution Time</w:t>
      </w:r>
      <w:r>
        <w:t xml:space="preserve">:   - For small to medium graphs, the backtracking algorithm provides optimal solutions with reasonable execution times.    - For larger graphs, the genetic algorithm offers a better trade-off between solution quality and execution time.    - The crossover point where genetic algorithms become preferable to backtracking varies by graph type, occurring earlier for dense graphs. </w:t>
      </w:r>
    </w:p>
    <w:p w14:paraId="4C404D4E" w14:textId="77777777" w:rsidR="00A8333C" w:rsidRDefault="003527F3">
      <w:r>
        <w:t xml:space="preserve">2. </w:t>
      </w:r>
      <w:r>
        <w:rPr>
          <w:b/>
        </w:rPr>
        <w:t>Predictability vs. Adaptability</w:t>
      </w:r>
      <w:r>
        <w:t xml:space="preserve">:   - The backtracking algorithm offers predictable, deterministic results but has limited adaptability to different graph structures.    - The genetic algorithm adapts well to various graph structures through its evolutionary process but with less predictable outcomes. </w:t>
      </w:r>
    </w:p>
    <w:p w14:paraId="59E28B7E" w14:textId="77777777" w:rsidR="00A8333C" w:rsidRDefault="003527F3">
      <w:r>
        <w:t xml:space="preserve">3. </w:t>
      </w:r>
      <w:r>
        <w:rPr>
          <w:b/>
        </w:rPr>
        <w:t>Parameter Sensitivity</w:t>
      </w:r>
      <w:r>
        <w:t xml:space="preserve">:   - The backtracking algorithm has minimal parameters (primarily the maximum color limit) and is less sensitive to parameter tuning.    - The genetic algorithm's performance is significantly influenced by its parameters, requiring more user expertise for optimal results. </w:t>
      </w:r>
    </w:p>
    <w:p w14:paraId="630E38AA" w14:textId="77777777" w:rsidR="00A8333C" w:rsidRDefault="003527F3">
      <w:pPr>
        <w:pStyle w:val="Heading2"/>
      </w:pPr>
      <w:r>
        <w:lastRenderedPageBreak/>
        <w:t>Advantages and Disadvantages</w:t>
      </w:r>
    </w:p>
    <w:p w14:paraId="33A0AE12" w14:textId="77777777" w:rsidR="00A8333C" w:rsidRDefault="003527F3">
      <w:pPr>
        <w:pStyle w:val="Heading3"/>
      </w:pPr>
      <w:r>
        <w:t>Advantages of the Current Implementation</w:t>
      </w:r>
    </w:p>
    <w:p w14:paraId="3642B9FD" w14:textId="77777777" w:rsidR="00A8333C" w:rsidRDefault="003527F3">
      <w:r>
        <w:t xml:space="preserve">1. </w:t>
      </w:r>
      <w:r>
        <w:rPr>
          <w:b/>
        </w:rPr>
        <w:t>Algorithmic Diversity</w:t>
      </w:r>
      <w:r>
        <w:t>: The inclusion of both exact (backtracking) and heuristic (genetic) algorithms provides users with options suitable for different problem sizes and requirements.</w:t>
      </w:r>
    </w:p>
    <w:p w14:paraId="38E5E365" w14:textId="77777777" w:rsidR="00A8333C" w:rsidRDefault="003527F3">
      <w:r>
        <w:t xml:space="preserve">2. </w:t>
      </w:r>
      <w:r>
        <w:rPr>
          <w:b/>
        </w:rPr>
        <w:t>Interactive Visualization</w:t>
      </w:r>
      <w:r>
        <w:t>: The real-time visualization of graph coloring and algorithm performance enhances understanding and facilitates experimentation.</w:t>
      </w:r>
    </w:p>
    <w:p w14:paraId="66517447" w14:textId="77777777" w:rsidR="00A8333C" w:rsidRDefault="003527F3">
      <w:r>
        <w:t xml:space="preserve">3. </w:t>
      </w:r>
      <w:r>
        <w:rPr>
          <w:b/>
        </w:rPr>
        <w:t>Configurable Parameters</w:t>
      </w:r>
      <w:r>
        <w:t>: The ability to adjust algorithm parameters allows users to explore trade-offs between solution quality and execution time.</w:t>
      </w:r>
    </w:p>
    <w:p w14:paraId="5DE6B8C9" w14:textId="77777777" w:rsidR="00A8333C" w:rsidRDefault="003527F3">
      <w:r>
        <w:t xml:space="preserve">4. </w:t>
      </w:r>
      <w:r>
        <w:rPr>
          <w:b/>
        </w:rPr>
        <w:t>Graph Type Variety</w:t>
      </w:r>
      <w:r>
        <w:t>: Support for multiple graph types enables testing and comparison across different graph structures.</w:t>
      </w:r>
    </w:p>
    <w:p w14:paraId="774BCD8F" w14:textId="77777777" w:rsidR="00A8333C" w:rsidRDefault="003527F3">
      <w:r>
        <w:t xml:space="preserve">5. </w:t>
      </w:r>
      <w:r>
        <w:rPr>
          <w:b/>
        </w:rPr>
        <w:t>Educational Value</w:t>
      </w:r>
      <w:r>
        <w:t>: The application serves as an effective educational tool for demonstrating graph theory concepts and algorithm behavior.</w:t>
      </w:r>
    </w:p>
    <w:p w14:paraId="3219DF49" w14:textId="77777777" w:rsidR="00A8333C" w:rsidRDefault="003527F3">
      <w:r>
        <w:t xml:space="preserve">6. </w:t>
      </w:r>
      <w:r>
        <w:rPr>
          <w:b/>
        </w:rPr>
        <w:t>User-Friendly Interface</w:t>
      </w:r>
      <w:r>
        <w:t>: The intuitive interface makes complex graph coloring algorithms accessible to users without specialized programming knowledge.</w:t>
      </w:r>
    </w:p>
    <w:p w14:paraId="2597C292" w14:textId="77777777" w:rsidR="00A8333C" w:rsidRDefault="003527F3">
      <w:pPr>
        <w:pStyle w:val="Heading3"/>
      </w:pPr>
      <w:r>
        <w:t>Disadvantages and Limitations</w:t>
      </w:r>
    </w:p>
    <w:p w14:paraId="4A1026B7" w14:textId="77777777" w:rsidR="00A8333C" w:rsidRDefault="003527F3">
      <w:r>
        <w:t xml:space="preserve">1. </w:t>
      </w:r>
      <w:r>
        <w:rPr>
          <w:b/>
        </w:rPr>
        <w:t>Scalability Constraints</w:t>
      </w:r>
      <w:r>
        <w:t>: Despite the genetic algorithm's improved scalability, the application still faces practical limits for very large graphs (hundreds of vertices).</w:t>
      </w:r>
    </w:p>
    <w:p w14:paraId="68AA25DA" w14:textId="77777777" w:rsidR="00A8333C" w:rsidRDefault="003527F3">
      <w:r>
        <w:t xml:space="preserve">2. </w:t>
      </w:r>
      <w:r>
        <w:rPr>
          <w:b/>
        </w:rPr>
        <w:t>Parameter Optimization</w:t>
      </w:r>
      <w:r>
        <w:t>: Finding optimal parameter settings for the genetic algorithm requires experimentation and domain knowledge.</w:t>
      </w:r>
    </w:p>
    <w:p w14:paraId="627B0132" w14:textId="77777777" w:rsidR="00A8333C" w:rsidRDefault="003527F3">
      <w:r>
        <w:t xml:space="preserve">3. </w:t>
      </w:r>
      <w:r>
        <w:rPr>
          <w:b/>
        </w:rPr>
        <w:t>Solution Variability</w:t>
      </w:r>
      <w:r>
        <w:t>: The stochastic nature of the genetic algorithm means results may vary between runs, potentially requiring multiple attempts for optimal solutions.</w:t>
      </w:r>
    </w:p>
    <w:p w14:paraId="23E9D5AD" w14:textId="77777777" w:rsidR="00A8333C" w:rsidRDefault="003527F3">
      <w:r>
        <w:t xml:space="preserve">4. </w:t>
      </w:r>
      <w:r>
        <w:rPr>
          <w:b/>
        </w:rPr>
        <w:t>Memory Usage</w:t>
      </w:r>
      <w:r>
        <w:t>: For large graphs, the application's memory usage increases significantly, potentially affecting performance on systems with limited resources.</w:t>
      </w:r>
    </w:p>
    <w:p w14:paraId="5CB700A6" w14:textId="77777777" w:rsidR="00A8333C" w:rsidRDefault="003527F3">
      <w:r>
        <w:t xml:space="preserve">5. </w:t>
      </w:r>
      <w:r>
        <w:rPr>
          <w:b/>
        </w:rPr>
        <w:t>Limited Graph Types</w:t>
      </w:r>
      <w:r>
        <w:t>: While several common graph types are supported, the application does not currently allow importing custom graph structures from external sources.</w:t>
      </w:r>
    </w:p>
    <w:p w14:paraId="73A0BFFC" w14:textId="77777777" w:rsidR="00A8333C" w:rsidRDefault="003527F3">
      <w:r>
        <w:t xml:space="preserve">6. </w:t>
      </w:r>
      <w:r>
        <w:rPr>
          <w:b/>
        </w:rPr>
        <w:t>Visualization Constraints</w:t>
      </w:r>
      <w:r>
        <w:t>: As graphs grow larger, the visualization becomes more cluttered and harder to interpret.</w:t>
      </w:r>
    </w:p>
    <w:p w14:paraId="78F22506" w14:textId="77777777" w:rsidR="00A8333C" w:rsidRDefault="003527F3">
      <w:pPr>
        <w:pStyle w:val="Heading2"/>
      </w:pPr>
      <w:r>
        <w:t>Potential Improvements and Extensions</w:t>
      </w:r>
    </w:p>
    <w:p w14:paraId="7C834865" w14:textId="77777777" w:rsidR="00A8333C" w:rsidRDefault="003527F3">
      <w:r>
        <w:t xml:space="preserve">Based on the analysis of the current implementation, several potential improvements and extensions can be considered for future development: </w:t>
      </w:r>
    </w:p>
    <w:p w14:paraId="537D3636" w14:textId="77777777" w:rsidR="00A8333C" w:rsidRDefault="003527F3">
      <w:r>
        <w:t xml:space="preserve">1. </w:t>
      </w:r>
      <w:r>
        <w:rPr>
          <w:b/>
        </w:rPr>
        <w:t>Algorithm Enhancements</w:t>
      </w:r>
      <w:r>
        <w:t xml:space="preserve">:   - Implement additional graph coloring algorithms such as DSatur, RLF (Recursive Largest First), or hybrid approaches    - Incorporate parallel </w:t>
      </w:r>
      <w:r>
        <w:lastRenderedPageBreak/>
        <w:t xml:space="preserve">processing for the genetic algorithm to improve performance on multi-core systems    - Develop adaptive parameter tuning for the genetic algorithm based on graph characteristics </w:t>
      </w:r>
    </w:p>
    <w:p w14:paraId="0595A8A3" w14:textId="77777777" w:rsidR="00A8333C" w:rsidRDefault="003527F3">
      <w:r>
        <w:t xml:space="preserve">2. </w:t>
      </w:r>
      <w:r>
        <w:rPr>
          <w:b/>
        </w:rPr>
        <w:t>User Interface Improvements</w:t>
      </w:r>
      <w:r>
        <w:t xml:space="preserve">:   - Add zoom and pan capabilities for better navigation of large graph visualizations    - Implement step-by-step visualization of the backtracking algorithm's execution    - Provide more detailed statistics and comparisons between different algorithm runs </w:t>
      </w:r>
    </w:p>
    <w:p w14:paraId="597321B9" w14:textId="77777777" w:rsidR="00A8333C" w:rsidRDefault="003527F3">
      <w:r>
        <w:t xml:space="preserve">3. </w:t>
      </w:r>
      <w:r>
        <w:rPr>
          <w:b/>
        </w:rPr>
        <w:t>Functionality Extensions</w:t>
      </w:r>
      <w:r>
        <w:t xml:space="preserve">:   - Support for importing and exporting graphs in standard formats (e.g., GraphML, GML)    - Implementation of edge coloring and other graph coloring variants    - Integration with real-world applications such as scheduling or resource allocation problems </w:t>
      </w:r>
    </w:p>
    <w:p w14:paraId="30E18C00" w14:textId="77777777" w:rsidR="00A8333C" w:rsidRDefault="003527F3">
      <w:r>
        <w:t xml:space="preserve">4. </w:t>
      </w:r>
      <w:r>
        <w:rPr>
          <w:b/>
        </w:rPr>
        <w:t>Performance Optimizations</w:t>
      </w:r>
      <w:r>
        <w:t xml:space="preserve">:   - Implement more efficient data structures for graph representation    - Optimize the conflict checking process in the genetic algorithm    - Add caching mechanisms to avoid redundant calculations </w:t>
      </w:r>
    </w:p>
    <w:p w14:paraId="57C4B504" w14:textId="77777777" w:rsidR="00A8333C" w:rsidRDefault="003527F3">
      <w:r>
        <w:t xml:space="preserve">5. </w:t>
      </w:r>
      <w:r>
        <w:rPr>
          <w:b/>
        </w:rPr>
        <w:t>Educational Features</w:t>
      </w:r>
      <w:r>
        <w:t xml:space="preserve">:   - Include interactive tutorials explaining graph coloring concepts and algorithms    - Provide predefined examples illustrating specific graph coloring challenges    - Add annotation capabilities to highlight important aspects of the coloring process </w:t>
      </w:r>
    </w:p>
    <w:p w14:paraId="30612C33" w14:textId="77777777" w:rsidR="00A8333C" w:rsidRDefault="003527F3">
      <w:pPr>
        <w:pStyle w:val="Heading2"/>
      </w:pPr>
      <w:r>
        <w:t>Future Research Directions</w:t>
      </w:r>
    </w:p>
    <w:p w14:paraId="1AE980E3" w14:textId="77777777" w:rsidR="00A8333C" w:rsidRDefault="003527F3">
      <w:r>
        <w:t xml:space="preserve">The Graph Coloring Problem Solver opens several avenues for future research and development: </w:t>
      </w:r>
    </w:p>
    <w:p w14:paraId="0B024E93" w14:textId="77777777" w:rsidR="00A8333C" w:rsidRDefault="003527F3">
      <w:r>
        <w:t xml:space="preserve">1. </w:t>
      </w:r>
      <w:r>
        <w:rPr>
          <w:b/>
        </w:rPr>
        <w:t>Hybrid Algorithms</w:t>
      </w:r>
      <w:r>
        <w:t>: Investigating combinations of exact and heuristic approaches, such as using genetic algorithms to guide backtracking or incorporating local search within the genetic algorithm framework.</w:t>
      </w:r>
    </w:p>
    <w:p w14:paraId="728D032A" w14:textId="77777777" w:rsidR="00A8333C" w:rsidRDefault="003527F3">
      <w:r>
        <w:t xml:space="preserve">2. </w:t>
      </w:r>
      <w:r>
        <w:rPr>
          <w:b/>
        </w:rPr>
        <w:t>Machine Learning Integration</w:t>
      </w:r>
      <w:r>
        <w:t>: Exploring the use of machine learning techniques to predict good initial colorings or to adapt algorithm parameters based on graph characteristics.</w:t>
      </w:r>
    </w:p>
    <w:p w14:paraId="26BF5114" w14:textId="77777777" w:rsidR="00A8333C" w:rsidRDefault="003527F3">
      <w:r>
        <w:t xml:space="preserve">3. </w:t>
      </w:r>
      <w:r>
        <w:rPr>
          <w:b/>
        </w:rPr>
        <w:t>Dynamic Graph Coloring</w:t>
      </w:r>
      <w:r>
        <w:t>: Extending the application to handle dynamic graphs where vertices and edges can be added or removed, requiring efficient recoloring strategies.</w:t>
      </w:r>
    </w:p>
    <w:p w14:paraId="1496389F" w14:textId="77777777" w:rsidR="00A8333C" w:rsidRDefault="003527F3">
      <w:r>
        <w:t xml:space="preserve">4. </w:t>
      </w:r>
      <w:r>
        <w:rPr>
          <w:b/>
        </w:rPr>
        <w:t>Distributed Algorithms</w:t>
      </w:r>
      <w:r>
        <w:t>: Developing distributed versions of graph coloring algorithms for very large graphs that exceed the capacity of single machines.</w:t>
      </w:r>
    </w:p>
    <w:p w14:paraId="6206E2C2" w14:textId="77777777" w:rsidR="00A8333C" w:rsidRDefault="003527F3">
      <w:r>
        <w:t xml:space="preserve">5. </w:t>
      </w:r>
      <w:r>
        <w:rPr>
          <w:b/>
        </w:rPr>
        <w:t>Application-Specific Optimizations</w:t>
      </w:r>
      <w:r>
        <w:t>: Tailoring the algorithms for specific application domains such as register allocation, scheduling, or wireless network configuration.</w:t>
      </w:r>
    </w:p>
    <w:p w14:paraId="3D3612C1" w14:textId="77777777" w:rsidR="00A8333C" w:rsidRDefault="003527F3">
      <w:r>
        <w:t xml:space="preserve">6. </w:t>
      </w:r>
      <w:r>
        <w:rPr>
          <w:b/>
        </w:rPr>
        <w:t>Constraint Variations</w:t>
      </w:r>
      <w:r>
        <w:t>: Investigating variations of the graph coloring problem with additional constraints, such as list coloring (where each vertex has a restricted set of available colors) or distance-k coloring (where vertices within distance k cannot share colors).</w:t>
      </w:r>
    </w:p>
    <w:p w14:paraId="5E7A4DA1" w14:textId="77777777" w:rsidR="00A8333C" w:rsidRDefault="003527F3">
      <w:r>
        <w:lastRenderedPageBreak/>
        <w:t xml:space="preserve">By addressing these improvements and research directions, the Graph Coloring Problem Solver can evolve into an even more powerful and versatile tool for both educational and practical applications in graph theory and its many real-world applications. </w:t>
      </w:r>
    </w:p>
    <w:p w14:paraId="1500F953" w14:textId="77777777" w:rsidR="00A8333C" w:rsidRDefault="003527F3">
      <w:r>
        <w:br w:type="page"/>
      </w:r>
    </w:p>
    <w:p w14:paraId="6169A4D7" w14:textId="77777777" w:rsidR="00A8333C" w:rsidRDefault="003527F3">
      <w:pPr>
        <w:pStyle w:val="Heading1"/>
      </w:pPr>
      <w:r>
        <w:lastRenderedPageBreak/>
        <w:t># 6. References</w:t>
      </w:r>
    </w:p>
    <w:p w14:paraId="2CE5B515" w14:textId="77777777" w:rsidR="00A8333C" w:rsidRDefault="003527F3">
      <w:r>
        <w:t xml:space="preserve">1. Leighton, F. T. (1979). A graph coloring algorithm for large scheduling problems. *Journal of Research of the National Bureau of Standards*, 84(6), 489-505. </w:t>
      </w:r>
    </w:p>
    <w:p w14:paraId="0360AC77" w14:textId="77777777" w:rsidR="00A8333C" w:rsidRDefault="003527F3">
      <w:r>
        <w:t xml:space="preserve">2. Yakut, S. (2025). A robust and efficient algorithm for graph coloring problem based on Malatya centrality and sequent independent sets. *Egyptian Informatics Journal*, 30, 100676. https://doi.org/10.1016/j.eij.2025.100676 </w:t>
      </w:r>
    </w:p>
    <w:p w14:paraId="2EC50FCC" w14:textId="77777777" w:rsidR="00A8333C" w:rsidRDefault="003527F3">
      <w:r>
        <w:t xml:space="preserve">3. Baghel, M., Agrawal, S., &amp; Silakari, S. (2012). Recent Trends and Developments in Graph Coloring. In *Proceedings of the International Conference on Frontiers of Intelligent Computing: Theory and Applications (FICTA)* (pp. 431-439). Springer, Berlin, Heidelberg. </w:t>
      </w:r>
    </w:p>
    <w:p w14:paraId="58FBD249" w14:textId="77777777" w:rsidR="00A8333C" w:rsidRDefault="003527F3">
      <w:r>
        <w:t xml:space="preserve">4. Brélaz, D. (1979). New methods to color the vertices of a graph. *Communications of the ACM*, 22(4), 251-256. </w:t>
      </w:r>
    </w:p>
    <w:p w14:paraId="4FBF17CE" w14:textId="77777777" w:rsidR="00A8333C" w:rsidRDefault="003527F3">
      <w:r>
        <w:t xml:space="preserve">5. Fleurent, C., &amp; Ferland, J. A. (1996). Genetic and hybrid algorithms for graph coloring. *Annals of Operations Research*, 63(3), 437-461. </w:t>
      </w:r>
    </w:p>
    <w:p w14:paraId="71011924" w14:textId="77777777" w:rsidR="00A8333C" w:rsidRDefault="003527F3">
      <w:r>
        <w:t xml:space="preserve">6. Costa, D., &amp; Hertz, A. (1997). Ants can color graphs. *Journal of the Operational Research Society*, 48(3), 295-305. </w:t>
      </w:r>
    </w:p>
    <w:p w14:paraId="522E7C14" w14:textId="77777777" w:rsidR="00A8333C" w:rsidRDefault="003527F3">
      <w:r>
        <w:t xml:space="preserve">7. Galinier, P., &amp; Hao, J. K. (1999). Hybrid evolutionary algorithms for graph coloring. *Journal of Combinatorial Optimization*, 3(4), 379-397. </w:t>
      </w:r>
    </w:p>
    <w:p w14:paraId="5C5AEACC" w14:textId="77777777" w:rsidR="00A8333C" w:rsidRDefault="003527F3">
      <w:r>
        <w:t xml:space="preserve">8. Johnson, D. S., Aragon, C. R., McGeoch, L. A., &amp; Schevon, C. (1991). Optimization by simulated annealing: An experimental evaluation; part II, graph coloring and number partitioning. *Operations Research*, 39(3), 378-406. </w:t>
      </w:r>
    </w:p>
    <w:p w14:paraId="26EE84A7" w14:textId="77777777" w:rsidR="00A8333C" w:rsidRDefault="003527F3">
      <w:r>
        <w:t xml:space="preserve">9. Avanthay, C., Hertz, A., &amp; Zufferey, N. (2003). A variable neighborhood search for graph coloring. *European Journal of Operational Research*, 151(2), 379-388. </w:t>
      </w:r>
    </w:p>
    <w:p w14:paraId="2763CDC4" w14:textId="701AB952" w:rsidR="00A8333C" w:rsidRDefault="003527F3">
      <w:r>
        <w:t xml:space="preserve">10. Cui, G., Qin, L., Liu, S., Wang, Y., Zhang, X., &amp; Cao, X. (2008). Modified PSO algorithm for solving planar graph coloring problem. *Progress in Natural Science*, 18(3), 353-357. </w:t>
      </w:r>
      <w:r w:rsidR="00B96193">
        <w:br/>
      </w:r>
      <w:r w:rsidR="00B96193">
        <w:br/>
      </w:r>
      <w:r w:rsidR="00B96193">
        <w:br/>
      </w:r>
      <w:r w:rsidR="00B96193">
        <w:br/>
        <w:t xml:space="preserve">link drive </w:t>
      </w:r>
      <w:r w:rsidR="00B96193" w:rsidRPr="00B96193">
        <w:t>https://drive.google.com/drive/folders/16svyM86dKVjwV2ZIqHrRY0F3ZurxD7jX?usp=sharing</w:t>
      </w:r>
    </w:p>
    <w:p w14:paraId="3AD99C8A" w14:textId="77777777" w:rsidR="00A8333C" w:rsidRDefault="003527F3">
      <w:r>
        <w:br w:type="page"/>
      </w:r>
    </w:p>
    <w:sectPr w:rsidR="00A833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55984">
    <w:abstractNumId w:val="8"/>
  </w:num>
  <w:num w:numId="2" w16cid:durableId="1595552660">
    <w:abstractNumId w:val="6"/>
  </w:num>
  <w:num w:numId="3" w16cid:durableId="1130826611">
    <w:abstractNumId w:val="5"/>
  </w:num>
  <w:num w:numId="4" w16cid:durableId="1063256895">
    <w:abstractNumId w:val="4"/>
  </w:num>
  <w:num w:numId="5" w16cid:durableId="444736413">
    <w:abstractNumId w:val="7"/>
  </w:num>
  <w:num w:numId="6" w16cid:durableId="1431118314">
    <w:abstractNumId w:val="3"/>
  </w:num>
  <w:num w:numId="7" w16cid:durableId="1150824006">
    <w:abstractNumId w:val="2"/>
  </w:num>
  <w:num w:numId="8" w16cid:durableId="462769119">
    <w:abstractNumId w:val="1"/>
  </w:num>
  <w:num w:numId="9" w16cid:durableId="83082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7F3"/>
    <w:rsid w:val="004066CF"/>
    <w:rsid w:val="00A1548E"/>
    <w:rsid w:val="00A8333C"/>
    <w:rsid w:val="00AA1D8D"/>
    <w:rsid w:val="00B47730"/>
    <w:rsid w:val="00B96193"/>
    <w:rsid w:val="00C576A3"/>
    <w:rsid w:val="00CB0664"/>
    <w:rsid w:val="00D85312"/>
    <w:rsid w:val="00E33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FA3C7"/>
  <w14:defaultImageDpi w14:val="300"/>
  <w15:docId w15:val="{3C6F5CBB-5C80-4F46-821A-A1447C8F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28</Pages>
  <Words>5798</Words>
  <Characters>33049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Office 365</cp:lastModifiedBy>
  <cp:revision>1</cp:revision>
  <cp:lastPrinted>2025-05-18T07:14:00Z</cp:lastPrinted>
  <dcterms:created xsi:type="dcterms:W3CDTF">2013-12-23T23:15:00Z</dcterms:created>
  <dcterms:modified xsi:type="dcterms:W3CDTF">2025-05-20T20:54:00Z</dcterms:modified>
  <cp:category/>
</cp:coreProperties>
</file>